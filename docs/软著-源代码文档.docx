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# ===== 文件: demo\app\__init__.py 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demo\app\agents\__init__.py 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demo\app\agents\base.py =====</w:t>
      </w:r>
    </w:p>
    <w:p>
      <w:r>
        <w:rPr>
          <w:rFonts w:ascii="Consolas" w:hAnsi="Consolas"/>
          <w:sz w:val="18"/>
        </w:rPr>
        <w:t>"""义乌小商品出海智能体 - Agent基类（LLM增强版）"""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from abc import ABC, abstractmethod</w:t>
      </w:r>
    </w:p>
    <w:p>
      <w:r>
        <w:rPr>
          <w:rFonts w:ascii="Consolas" w:hAnsi="Consolas"/>
          <w:sz w:val="18"/>
        </w:rPr>
        <w:t>from typing import Any, Dict, Optional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..services.llm import llm_service</w:t>
      </w:r>
    </w:p>
    <w:p>
      <w:r>
        <w:rPr>
          <w:rFonts w:ascii="Consolas" w:hAnsi="Consolas"/>
          <w:sz w:val="18"/>
        </w:rPr>
        <w:t>from ..db.database import get_db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BaseAgent(ABC):</w:t>
      </w:r>
    </w:p>
    <w:p>
      <w:r>
        <w:rPr>
          <w:rFonts w:ascii="Consolas" w:hAnsi="Consolas"/>
          <w:sz w:val="18"/>
        </w:rPr>
        <w:t xml:space="preserve">    """Agent基类 - 所有智能体继承此类，内置LLM调用与查询记录"""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name: str = "base"</w:t>
      </w:r>
    </w:p>
    <w:p>
      <w:r>
        <w:rPr>
          <w:rFonts w:ascii="Consolas" w:hAnsi="Consolas"/>
          <w:sz w:val="18"/>
        </w:rPr>
        <w:t xml:space="preserve">    description: str = 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子类可覆盖的LLM系统提示</w:t>
      </w:r>
    </w:p>
    <w:p>
      <w:r>
        <w:rPr>
          <w:rFonts w:ascii="Consolas" w:hAnsi="Consolas"/>
          <w:sz w:val="18"/>
        </w:rPr>
        <w:t xml:space="preserve">    LLM_SYSTEM_PROMPT: str = "你是义乌小商品出海智能助手，回答要专业、简洁、实用。"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self._db = get_db()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@abstractmethod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"""执行Agent任务"""</w:t>
      </w:r>
    </w:p>
    <w:p>
      <w:r>
        <w:rPr>
          <w:rFonts w:ascii="Consolas" w:hAnsi="Consolas"/>
          <w:sz w:val="18"/>
        </w:rPr>
        <w:t xml:space="preserve">        pass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_wrap_response(self, data: Dict[str, Any], agent_name: str = "") -&gt; Dict[str, Any]:</w:t>
      </w:r>
    </w:p>
    <w:p>
      <w:r>
        <w:rPr>
          <w:rFonts w:ascii="Consolas" w:hAnsi="Consolas"/>
          <w:sz w:val="18"/>
        </w:rPr>
        <w:t xml:space="preserve">        """包装Agent响应"""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"agent": agent_name or self.name,</w:t>
      </w:r>
    </w:p>
    <w:p>
      <w:r>
        <w:rPr>
          <w:rFonts w:ascii="Consolas" w:hAnsi="Consolas"/>
          <w:sz w:val="18"/>
        </w:rPr>
        <w:t xml:space="preserve">            "status": "success",</w:t>
      </w:r>
    </w:p>
    <w:p>
      <w:r>
        <w:rPr>
          <w:rFonts w:ascii="Consolas" w:hAnsi="Consolas"/>
          <w:sz w:val="18"/>
        </w:rPr>
        <w:t xml:space="preserve">            **data,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info(self) -&gt; Dict[str, str]:</w:t>
      </w:r>
    </w:p>
    <w:p>
      <w:r>
        <w:rPr>
          <w:rFonts w:ascii="Consolas" w:hAnsi="Consolas"/>
          <w:sz w:val="18"/>
        </w:rPr>
        <w:t xml:space="preserve">        """获取Agent信息"""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"name": self.name,</w:t>
      </w:r>
    </w:p>
    <w:p>
      <w:r>
        <w:rPr>
          <w:rFonts w:ascii="Consolas" w:hAnsi="Consolas"/>
          <w:sz w:val="18"/>
        </w:rPr>
        <w:t xml:space="preserve">            "description": self.description,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llm_chat(self, messages: list, temperature: float = 0.7,</w:t>
      </w:r>
    </w:p>
    <w:p>
      <w:r>
        <w:rPr>
          <w:rFonts w:ascii="Consolas" w:hAnsi="Consolas"/>
          <w:sz w:val="18"/>
        </w:rPr>
        <w:t xml:space="preserve">                       max_tokens: int = 1000) -&gt; Optional[str]:</w:t>
      </w:r>
    </w:p>
    <w:p>
      <w:r>
        <w:rPr>
          <w:rFonts w:ascii="Consolas" w:hAnsi="Consolas"/>
          <w:sz w:val="18"/>
        </w:rPr>
        <w:t xml:space="preserve">        """调用LLM - 封装超时保护和错误处理"""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import asyncio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# 25s：兼容推理模型截断重试（最多两次 LLM 调用）</w:t>
      </w:r>
    </w:p>
    <w:p>
      <w:r>
        <w:rPr>
          <w:rFonts w:ascii="Consolas" w:hAnsi="Consolas"/>
          <w:sz w:val="18"/>
        </w:rPr>
        <w:t xml:space="preserve">            return await asyncio.wait_for(</w:t>
      </w:r>
    </w:p>
    <w:p>
      <w:r>
        <w:rPr>
          <w:rFonts w:ascii="Consolas" w:hAnsi="Consolas"/>
          <w:sz w:val="18"/>
        </w:rPr>
        <w:t xml:space="preserve">                llm_service.chat(messages, temperature=temperature, max_tokens=max_tokens),</w:t>
      </w:r>
    </w:p>
    <w:p>
      <w:r>
        <w:rPr>
          <w:rFonts w:ascii="Consolas" w:hAnsi="Consolas"/>
          <w:sz w:val="18"/>
        </w:rPr>
        <w:t xml:space="preserve">                timeout=25.0,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except Exception: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llm_generate(self, prompt: str, system_prompt: str = "",</w:t>
      </w:r>
    </w:p>
    <w:p>
      <w:r>
        <w:rPr>
          <w:rFonts w:ascii="Consolas" w:hAnsi="Consolas"/>
          <w:sz w:val="18"/>
        </w:rPr>
        <w:t xml:space="preserve">                           temperature: float = 0.7, max_tokens: int = 800) -&gt; Optional[str]:</w:t>
      </w:r>
    </w:p>
    <w:p>
      <w:r>
        <w:rPr>
          <w:rFonts w:ascii="Consolas" w:hAnsi="Consolas"/>
          <w:sz w:val="18"/>
        </w:rPr>
        <w:t xml:space="preserve">        """便捷方法 - 单轮LLM生成"""</w:t>
      </w:r>
    </w:p>
    <w:p>
      <w:r>
        <w:rPr>
          <w:rFonts w:ascii="Consolas" w:hAnsi="Consolas"/>
          <w:sz w:val="18"/>
        </w:rPr>
        <w:t xml:space="preserve">        sys = system_prompt or self.LLM_SYSTEM_PROMPT</w:t>
      </w:r>
    </w:p>
    <w:p>
      <w:r>
        <w:rPr>
          <w:rFonts w:ascii="Consolas" w:hAnsi="Consolas"/>
          <w:sz w:val="18"/>
        </w:rPr>
        <w:t xml:space="preserve">        messages = [</w:t>
      </w:r>
    </w:p>
    <w:p>
      <w:r>
        <w:rPr>
          <w:rFonts w:ascii="Consolas" w:hAnsi="Consolas"/>
          <w:sz w:val="18"/>
        </w:rPr>
        <w:t xml:space="preserve">            {"role": "system", "content": sys},</w:t>
      </w:r>
    </w:p>
    <w:p>
      <w:r>
        <w:rPr>
          <w:rFonts w:ascii="Consolas" w:hAnsi="Consolas"/>
          <w:sz w:val="18"/>
        </w:rPr>
        <w:t xml:space="preserve">            {"role": "user", "content": prompt},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await self.llm_chat(messages, temperature=temperature, max_tokens=max_tokens)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llm_enhance(self, base_result: Dict[str, Any], context: str = "") -&gt; Dict[str, Any]:</w:t>
      </w:r>
    </w:p>
    <w:p>
      <w:r>
        <w:rPr>
          <w:rFonts w:ascii="Consolas" w:hAnsi="Consolas"/>
          <w:sz w:val="18"/>
        </w:rPr>
        <w:t xml:space="preserve">        """LLM增强 - 为基础结果添加AI洞察摘要"""</w:t>
      </w:r>
    </w:p>
    <w:p>
      <w:r>
        <w:rPr>
          <w:rFonts w:ascii="Consolas" w:hAnsi="Consolas"/>
          <w:sz w:val="18"/>
        </w:rPr>
        <w:t xml:space="preserve">        if not llm_service.api_key:</w:t>
      </w:r>
    </w:p>
    <w:p>
      <w:r>
        <w:rPr>
          <w:rFonts w:ascii="Consolas" w:hAnsi="Consolas"/>
          <w:sz w:val="18"/>
        </w:rPr>
        <w:t xml:space="preserve">            return base_result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prompt = f"基于以下数据，给出2-3条简洁的商业洞察建议（每条不超过50字）：\n{context}\n\n数据摘要：{str(base_result)[:500]}"</w:t>
      </w:r>
    </w:p>
    <w:p>
      <w:r>
        <w:rPr>
          <w:rFonts w:ascii="Consolas" w:hAnsi="Consolas"/>
          <w:sz w:val="18"/>
        </w:rPr>
        <w:t xml:space="preserve">        insight = await self.llm_generate(prompt, temperature=0.5, max_tokens=300)</w:t>
      </w:r>
    </w:p>
    <w:p>
      <w:r>
        <w:rPr>
          <w:rFonts w:ascii="Consolas" w:hAnsi="Consolas"/>
          <w:sz w:val="18"/>
        </w:rPr>
        <w:t xml:space="preserve">        if insight:</w:t>
      </w:r>
    </w:p>
    <w:p>
      <w:r>
        <w:rPr>
          <w:rFonts w:ascii="Consolas" w:hAnsi="Consolas"/>
          <w:sz w:val="18"/>
        </w:rPr>
        <w:t xml:space="preserve">            base_result["ai_insight"] = insight.strip()</w:t>
      </w:r>
    </w:p>
    <w:p>
      <w:r>
        <w:rPr>
          <w:rFonts w:ascii="Consolas" w:hAnsi="Consolas"/>
          <w:sz w:val="18"/>
        </w:rPr>
        <w:t xml:space="preserve">        return base_result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record_query(self, params: Dict[str, Any], result_summary: str = ""):</w:t>
      </w:r>
    </w:p>
    <w:p>
      <w:r>
        <w:rPr>
          <w:rFonts w:ascii="Consolas" w:hAnsi="Consolas"/>
          <w:sz w:val="18"/>
        </w:rPr>
        <w:t xml:space="preserve">        """记录查询到数据库"""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self._db.record_query(self.name, params, result_summary)</w:t>
      </w:r>
    </w:p>
    <w:p>
      <w:r>
        <w:rPr>
          <w:rFonts w:ascii="Consolas" w:hAnsi="Consolas"/>
          <w:sz w:val="18"/>
        </w:rPr>
        <w:t xml:space="preserve">        except Exception:</w:t>
      </w:r>
    </w:p>
    <w:p>
      <w:r>
        <w:rPr>
          <w:rFonts w:ascii="Consolas" w:hAnsi="Consolas"/>
          <w:sz w:val="18"/>
        </w:rPr>
        <w:t xml:space="preserve">            pass  # 记录失败不影响主流程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demo\app\agents\compliance_agent.py =====</w:t>
      </w:r>
    </w:p>
    <w:p>
      <w:r>
        <w:rPr>
          <w:rFonts w:ascii="Consolas" w:hAnsi="Consolas"/>
          <w:sz w:val="18"/>
        </w:rPr>
        <w:t>"""义乌小商品出海智能体 - 合规助手Agent"""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from typing import Any, Dict, List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CATEGORY_LIST</w:t>
      </w:r>
    </w:p>
    <w:p>
      <w:r>
        <w:rPr>
          <w:rFonts w:ascii="Consolas" w:hAnsi="Consolas"/>
          <w:sz w:val="18"/>
        </w:rPr>
        <w:t>from ..data.compliance_data import (</w:t>
      </w:r>
    </w:p>
    <w:p>
      <w:r>
        <w:rPr>
          <w:rFonts w:ascii="Consolas" w:hAnsi="Consolas"/>
          <w:sz w:val="18"/>
        </w:rPr>
        <w:t xml:space="preserve">    COUNTRY_COMPLIANCE, CLEARANCE_DOCUMENTS, YIXINOU_TARIFF_BENEFITS,</w:t>
      </w:r>
    </w:p>
    <w:p>
      <w:r>
        <w:rPr>
          <w:rFonts w:ascii="Consolas" w:hAnsi="Consolas"/>
          <w:sz w:val="18"/>
        </w:rPr>
        <w:t xml:space="preserve">    RCEP_TARIFF_BENEFITS, CATEGORY_SPECIAL_REQUIREMENTS, CERTIFICATION_PROCESS,</w:t>
      </w:r>
    </w:p>
    <w:p>
      <w:r>
        <w:rPr>
          <w:rFonts w:ascii="Consolas" w:hAnsi="Consolas"/>
          <w:sz w:val="18"/>
        </w:rPr>
        <w:t>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ComplianceAgent(BaseAgent):</w:t>
      </w:r>
    </w:p>
    <w:p>
      <w:r>
        <w:rPr>
          <w:rFonts w:ascii="Consolas" w:hAnsi="Consolas"/>
          <w:sz w:val="18"/>
        </w:rPr>
        <w:t xml:space="preserve">    """合规助手Agent - 认证查询、清关文件、合规检查、关税计算"""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"compliance"</w:t>
      </w:r>
    </w:p>
    <w:p>
      <w:r>
        <w:rPr>
          <w:rFonts w:ascii="Consolas" w:hAnsi="Consolas"/>
          <w:sz w:val="18"/>
        </w:rPr>
        <w:t xml:space="preserve">    description = "合规助手Agent - 认证查询、清关文件、合规检查、关税计算、义新欧班列优惠"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target_country = kwargs.get("target_country", "德国")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认证要求</w:t>
      </w:r>
    </w:p>
    <w:p>
      <w:r>
        <w:rPr>
          <w:rFonts w:ascii="Consolas" w:hAnsi="Consolas"/>
          <w:sz w:val="18"/>
        </w:rPr>
        <w:t xml:space="preserve">        certifications = self._get_certifications(category, target_country)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清关文件</w:t>
      </w:r>
    </w:p>
    <w:p>
      <w:r>
        <w:rPr>
          <w:rFonts w:ascii="Consolas" w:hAnsi="Consolas"/>
          <w:sz w:val="18"/>
        </w:rPr>
        <w:t xml:space="preserve">        clearance_documents = self._get_clearance_documents(target_country)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合规检查</w:t>
      </w:r>
    </w:p>
    <w:p>
      <w:r>
        <w:rPr>
          <w:rFonts w:ascii="Consolas" w:hAnsi="Consolas"/>
          <w:sz w:val="18"/>
        </w:rPr>
        <w:t xml:space="preserve">        compliance_checks = self._get_compliance_checks(category, target_country)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特殊要求</w:t>
      </w:r>
    </w:p>
    <w:p>
      <w:r>
        <w:rPr>
          <w:rFonts w:ascii="Consolas" w:hAnsi="Consolas"/>
          <w:sz w:val="18"/>
        </w:rPr>
        <w:t xml:space="preserve">        special_requirements = CATEGORY_SPECIAL_REQUIREMENTS.get(category, "")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关税优惠</w:t>
      </w:r>
    </w:p>
    <w:p>
      <w:r>
        <w:rPr>
          <w:rFonts w:ascii="Consolas" w:hAnsi="Consolas"/>
          <w:sz w:val="18"/>
        </w:rPr>
        <w:t xml:space="preserve">        tariff_benefits = self._get_tariff_benefits(target_country)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"target_country": target_country,</w:t>
      </w:r>
    </w:p>
    <w:p>
      <w:r>
        <w:rPr>
          <w:rFonts w:ascii="Consolas" w:hAnsi="Consolas"/>
          <w:sz w:val="18"/>
        </w:rPr>
        <w:t xml:space="preserve">            "certifications": certifications,</w:t>
      </w:r>
    </w:p>
    <w:p>
      <w:r>
        <w:rPr>
          <w:rFonts w:ascii="Consolas" w:hAnsi="Consolas"/>
          <w:sz w:val="18"/>
        </w:rPr>
        <w:t xml:space="preserve">            "clearance_documents": clearance_documents,</w:t>
      </w:r>
    </w:p>
    <w:p>
      <w:r>
        <w:rPr>
          <w:rFonts w:ascii="Consolas" w:hAnsi="Consolas"/>
          <w:sz w:val="18"/>
        </w:rPr>
        <w:t xml:space="preserve">            "compliance_check": {</w:t>
      </w:r>
    </w:p>
    <w:p>
      <w:r>
        <w:rPr>
          <w:rFonts w:ascii="Consolas" w:hAnsi="Consolas"/>
          <w:sz w:val="18"/>
        </w:rPr>
        <w:t xml:space="preserve">                "checks": compliance_checks,</w:t>
      </w:r>
    </w:p>
    <w:p>
      <w:r>
        <w:rPr>
          <w:rFonts w:ascii="Consolas" w:hAnsi="Consolas"/>
          <w:sz w:val="18"/>
        </w:rPr>
        <w:t xml:space="preserve">                "overall_status": "pass" if all(c["status"] == "pass" for c in compliance_checks) else "attention_needed",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"special_requirements": special_requirements,</w:t>
      </w:r>
    </w:p>
    <w:p>
      <w:r>
        <w:rPr>
          <w:rFonts w:ascii="Consolas" w:hAnsi="Consolas"/>
          <w:sz w:val="18"/>
        </w:rPr>
        <w:t xml:space="preserve">            "tariff_benefits": tariff_benefits,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calculate_tariff(self, category: str, target_country: str, product_value: float) -&gt; Dict[str, Any]:</w:t>
      </w:r>
    </w:p>
    <w:p>
      <w:r>
        <w:rPr>
          <w:rFonts w:ascii="Consolas" w:hAnsi="Consolas"/>
          <w:sz w:val="18"/>
        </w:rPr>
        <w:t xml:space="preserve">        """计算关税"""</w:t>
      </w:r>
    </w:p>
    <w:p>
      <w:r>
        <w:rPr>
          <w:rFonts w:ascii="Consolas" w:hAnsi="Consolas"/>
          <w:sz w:val="18"/>
        </w:rPr>
        <w:t xml:space="preserve">        country_data = COUNTRY_COMPLIANCE.get(target_country, {})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duty_range = country_data.get("import_duty_range", "5%-15%")</w:t>
      </w:r>
    </w:p>
    <w:p>
      <w:r>
        <w:rPr>
          <w:rFonts w:ascii="Consolas" w:hAnsi="Consolas"/>
          <w:sz w:val="18"/>
        </w:rPr>
        <w:t xml:space="preserve">        duty_rate = random.uniform(float(duty_range.split("-")[0].replace("%", "")), float(duty_range.split("-")[1].replace("%", ""))) / 100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vat_str = country_data.get("vat_rate", "20%")</w:t>
      </w:r>
    </w:p>
    <w:p>
      <w:r>
        <w:rPr>
          <w:rFonts w:ascii="Consolas" w:hAnsi="Consolas"/>
          <w:sz w:val="18"/>
        </w:rPr>
        <w:t xml:space="preserve">        vat_rate = float(vat_str.replace("%", "")) / 100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tariff_amount = product_value * duty_rate</w:t>
      </w:r>
    </w:p>
    <w:p>
      <w:r>
        <w:rPr>
          <w:rFonts w:ascii="Consolas" w:hAnsi="Consolas"/>
          <w:sz w:val="18"/>
        </w:rPr>
        <w:t xml:space="preserve">        vat_amount = (product_value + tariff_amount) * vat_rate</w:t>
      </w:r>
    </w:p>
    <w:p>
      <w:r>
        <w:rPr>
          <w:rFonts w:ascii="Consolas" w:hAnsi="Consolas"/>
          <w:sz w:val="18"/>
        </w:rPr>
        <w:t xml:space="preserve">        import_tax = tariff_amount * 0.3</w:t>
      </w:r>
    </w:p>
    <w:p>
      <w:r>
        <w:rPr>
          <w:rFonts w:ascii="Consolas" w:hAnsi="Consolas"/>
          <w:sz w:val="18"/>
        </w:rPr>
        <w:t xml:space="preserve">        total_tax = tariff_amount + vat_amount + import_tax</w:t>
      </w:r>
    </w:p>
    <w:p>
      <w:r>
        <w:rPr>
          <w:rFonts w:ascii="Consolas" w:hAnsi="Consolas"/>
          <w:sz w:val="18"/>
        </w:rPr>
        <w:t xml:space="preserve">        total_cost = product_value + total_tax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优惠信息</w:t>
      </w:r>
    </w:p>
    <w:p>
      <w:r>
        <w:rPr>
          <w:rFonts w:ascii="Consolas" w:hAnsi="Consolas"/>
          <w:sz w:val="18"/>
        </w:rPr>
        <w:t xml:space="preserve">        benefits = None</w:t>
      </w:r>
    </w:p>
    <w:p>
      <w:r>
        <w:rPr>
          <w:rFonts w:ascii="Consolas" w:hAnsi="Consolas"/>
          <w:sz w:val="18"/>
        </w:rPr>
        <w:t xml:space="preserve">        if "欧洲" in target_country or target_country in ["德国", "法国", "西班牙", "荷兰", "波兰"]:</w:t>
      </w:r>
    </w:p>
    <w:p>
      <w:r>
        <w:rPr>
          <w:rFonts w:ascii="Consolas" w:hAnsi="Consolas"/>
          <w:sz w:val="18"/>
        </w:rPr>
        <w:t xml:space="preserve">            benefits = "义新欧班列通关便利化，可享受中欧双边协定优惠税率"</w:t>
      </w:r>
    </w:p>
    <w:p>
      <w:r>
        <w:rPr>
          <w:rFonts w:ascii="Consolas" w:hAnsi="Consolas"/>
          <w:sz w:val="18"/>
        </w:rPr>
        <w:t xml:space="preserve">        elif target_country in ["哈萨克斯坦", "乌兹别克斯坦", "吉尔吉斯斯坦"]:</w:t>
      </w:r>
    </w:p>
    <w:p>
      <w:r>
        <w:rPr>
          <w:rFonts w:ascii="Consolas" w:hAnsi="Consolas"/>
          <w:sz w:val="18"/>
        </w:rPr>
        <w:t xml:space="preserve">            benefits = "EAEU成员国间关税优惠，部分商品零关税"</w:t>
      </w:r>
    </w:p>
    <w:p>
      <w:r>
        <w:rPr>
          <w:rFonts w:ascii="Consolas" w:hAnsi="Consolas"/>
          <w:sz w:val="18"/>
        </w:rPr>
        <w:t xml:space="preserve">        elif target_country in ["沙特阿拉伯", "阿联酋", "伊朗", "土耳其"]:</w:t>
      </w:r>
    </w:p>
    <w:p>
      <w:r>
        <w:rPr>
          <w:rFonts w:ascii="Consolas" w:hAnsi="Consolas"/>
          <w:sz w:val="18"/>
        </w:rPr>
        <w:t xml:space="preserve">            benefits = "中东自贸区可享受免税仓储和转口贸易优惠"</w:t>
      </w:r>
    </w:p>
    <w:p>
      <w:r>
        <w:rPr>
          <w:rFonts w:ascii="Consolas" w:hAnsi="Consolas"/>
          <w:sz w:val="18"/>
        </w:rPr>
        <w:t xml:space="preserve">        elif target_country in ["印尼", "泰国", "越南", "马来西亚"]:</w:t>
      </w:r>
    </w:p>
    <w:p>
      <w:r>
        <w:rPr>
          <w:rFonts w:ascii="Consolas" w:hAnsi="Consolas"/>
          <w:sz w:val="18"/>
        </w:rPr>
        <w:t xml:space="preserve">            benefits = RCEP_TARIFF_BENEFITS["description"]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"product_value": product_value,</w:t>
      </w:r>
    </w:p>
    <w:p>
      <w:r>
        <w:rPr>
          <w:rFonts w:ascii="Consolas" w:hAnsi="Consolas"/>
          <w:sz w:val="18"/>
        </w:rPr>
        <w:t xml:space="preserve">            "tariff_rate": f"{duty_rate * 100:.1f}%",</w:t>
      </w:r>
    </w:p>
    <w:p>
      <w:r>
        <w:rPr>
          <w:rFonts w:ascii="Consolas" w:hAnsi="Consolas"/>
          <w:sz w:val="18"/>
        </w:rPr>
        <w:t xml:space="preserve">            "tariff_amount": round(tariff_amount, 2),</w:t>
      </w:r>
    </w:p>
    <w:p>
      <w:r>
        <w:rPr>
          <w:rFonts w:ascii="Consolas" w:hAnsi="Consolas"/>
          <w:sz w:val="18"/>
        </w:rPr>
        <w:t xml:space="preserve">            "vat_rate": f"{vat_rate * 100:.0f}%",</w:t>
      </w:r>
    </w:p>
    <w:p>
      <w:r>
        <w:rPr>
          <w:rFonts w:ascii="Consolas" w:hAnsi="Consolas"/>
          <w:sz w:val="18"/>
        </w:rPr>
        <w:t xml:space="preserve">            "vat_amount": round(vat_amount, 2),</w:t>
      </w:r>
    </w:p>
    <w:p>
      <w:r>
        <w:rPr>
          <w:rFonts w:ascii="Consolas" w:hAnsi="Consolas"/>
          <w:sz w:val="18"/>
        </w:rPr>
        <w:t xml:space="preserve">            "import_tax": round(import_tax, 2),</w:t>
      </w:r>
    </w:p>
    <w:p>
      <w:r>
        <w:rPr>
          <w:rFonts w:ascii="Consolas" w:hAnsi="Consolas"/>
          <w:sz w:val="18"/>
        </w:rPr>
        <w:t xml:space="preserve">            "total_tax": round(total_tax, 2),</w:t>
      </w:r>
    </w:p>
    <w:p>
      <w:r>
        <w:rPr>
          <w:rFonts w:ascii="Consolas" w:hAnsi="Consolas"/>
          <w:sz w:val="18"/>
        </w:rPr>
        <w:t xml:space="preserve">            "total_cost": round(total_cost, 2),</w:t>
      </w:r>
    </w:p>
    <w:p>
      <w:r>
        <w:rPr>
          <w:rFonts w:ascii="Consolas" w:hAnsi="Consolas"/>
          <w:sz w:val="18"/>
        </w:rPr>
        <w:t xml:space="preserve">            "rcep_benefits": benefits,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_get_certifications(self, category: str, target_country: str) -&gt; List[Dict[str, Any]]:</w:t>
      </w:r>
    </w:p>
    <w:p>
      <w:r>
        <w:rPr>
          <w:rFonts w:ascii="Consolas" w:hAnsi="Consolas"/>
          <w:sz w:val="18"/>
        </w:rPr>
        <w:t xml:space="preserve">        """获取认证要求"""</w:t>
      </w:r>
    </w:p>
    <w:p>
      <w:r>
        <w:rPr>
          <w:rFonts w:ascii="Consolas" w:hAnsi="Consolas"/>
          <w:sz w:val="18"/>
        </w:rPr>
        <w:t xml:space="preserve">        country_data = COUNTRY_COMPLIANCE.get(target_country, {})</w:t>
      </w:r>
    </w:p>
    <w:p>
      <w:r>
        <w:rPr>
          <w:rFonts w:ascii="Consolas" w:hAnsi="Consolas"/>
          <w:sz w:val="18"/>
        </w:rPr>
        <w:t xml:space="preserve">        cert_names = country_data.get("certifications", ["CE认证"])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[]</w:t>
      </w:r>
    </w:p>
    <w:p>
      <w:r>
        <w:rPr>
          <w:rFonts w:ascii="Consolas" w:hAnsi="Consolas"/>
          <w:sz w:val="18"/>
        </w:rPr>
        <w:t xml:space="preserve">        for cert in cert_names:</w:t>
      </w:r>
    </w:p>
    <w:p>
      <w:r>
        <w:rPr>
          <w:rFonts w:ascii="Consolas" w:hAnsi="Consolas"/>
          <w:sz w:val="18"/>
        </w:rPr>
        <w:t xml:space="preserve">            process = CERTIFICATION_PROCESS.get(cert, {})</w:t>
      </w:r>
    </w:p>
    <w:p>
      <w:r>
        <w:rPr>
          <w:rFonts w:ascii="Consolas" w:hAnsi="Consolas"/>
          <w:sz w:val="18"/>
        </w:rPr>
        <w:t xml:space="preserve">            result.append({</w:t>
      </w:r>
    </w:p>
    <w:p>
      <w:r>
        <w:rPr>
          <w:rFonts w:ascii="Consolas" w:hAnsi="Consolas"/>
          <w:sz w:val="18"/>
        </w:rPr>
        <w:t xml:space="preserve">                "name": cert,</w:t>
      </w:r>
    </w:p>
    <w:p>
      <w:r>
        <w:rPr>
          <w:rFonts w:ascii="Consolas" w:hAnsi="Consolas"/>
          <w:sz w:val="18"/>
        </w:rPr>
        <w:t xml:space="preserve">                "required": True,</w:t>
      </w:r>
    </w:p>
    <w:p>
      <w:r>
        <w:rPr>
          <w:rFonts w:ascii="Consolas" w:hAnsi="Consolas"/>
          <w:sz w:val="18"/>
        </w:rPr>
        <w:t xml:space="preserve">                "estimated_time": process.get("estimated_time", "4-8周"),</w:t>
      </w:r>
    </w:p>
    <w:p>
      <w:r>
        <w:rPr>
          <w:rFonts w:ascii="Consolas" w:hAnsi="Consolas"/>
          <w:sz w:val="18"/>
        </w:rPr>
        <w:t xml:space="preserve">                "estimated_cost": process.get("estimated_cost", "¥5,000-30,000"),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_get_clearance_documents(self, target_country: str) -&gt; List[Dict[str, Any]]:</w:t>
      </w:r>
    </w:p>
    <w:p>
      <w:r>
        <w:rPr>
          <w:rFonts w:ascii="Consolas" w:hAnsi="Consolas"/>
          <w:sz w:val="18"/>
        </w:rPr>
        <w:t xml:space="preserve">        """获取清关文件"""</w:t>
      </w:r>
    </w:p>
    <w:p>
      <w:r>
        <w:rPr>
          <w:rFonts w:ascii="Consolas" w:hAnsi="Consolas"/>
          <w:sz w:val="18"/>
        </w:rPr>
        <w:t xml:space="preserve">        result = []</w:t>
      </w:r>
    </w:p>
    <w:p>
      <w:r>
        <w:rPr>
          <w:rFonts w:ascii="Consolas" w:hAnsi="Consolas"/>
          <w:sz w:val="18"/>
        </w:rPr>
        <w:t xml:space="preserve">        for doc in CLEARANCE_DOCUMENTS:</w:t>
      </w:r>
    </w:p>
    <w:p>
      <w:r>
        <w:rPr>
          <w:rFonts w:ascii="Consolas" w:hAnsi="Consolas"/>
          <w:sz w:val="18"/>
        </w:rPr>
        <w:t xml:space="preserve">            result.append({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"name": doc["name"],</w:t>
      </w:r>
    </w:p>
    <w:p>
      <w:r>
        <w:rPr>
          <w:rFonts w:ascii="Consolas" w:hAnsi="Consolas"/>
          <w:sz w:val="18"/>
        </w:rPr>
        <w:t xml:space="preserve">                "required": doc["required"],</w:t>
      </w:r>
    </w:p>
    <w:p>
      <w:r>
        <w:rPr>
          <w:rFonts w:ascii="Consolas" w:hAnsi="Consolas"/>
          <w:sz w:val="18"/>
        </w:rPr>
        <w:t xml:space="preserve">                "description": doc["description"],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_get_compliance_checks(self, category: str, target_country: str) -&gt; List[Dict[str, Any]]:</w:t>
      </w:r>
    </w:p>
    <w:p>
      <w:r>
        <w:rPr>
          <w:rFonts w:ascii="Consolas" w:hAnsi="Consolas"/>
          <w:sz w:val="18"/>
        </w:rPr>
        <w:t xml:space="preserve">        """获取合规检查"""</w:t>
      </w:r>
    </w:p>
    <w:p>
      <w:r>
        <w:rPr>
          <w:rFonts w:ascii="Consolas" w:hAnsi="Consolas"/>
          <w:sz w:val="18"/>
        </w:rPr>
        <w:t xml:space="preserve">        checks = [</w:t>
      </w:r>
    </w:p>
    <w:p>
      <w:r>
        <w:rPr>
          <w:rFonts w:ascii="Consolas" w:hAnsi="Consolas"/>
          <w:sz w:val="18"/>
        </w:rPr>
        <w:t xml:space="preserve">            {"item": "产品认证合规", "status": "pass", "risk_level": "low"},</w:t>
      </w:r>
    </w:p>
    <w:p>
      <w:r>
        <w:rPr>
          <w:rFonts w:ascii="Consolas" w:hAnsi="Consolas"/>
          <w:sz w:val="18"/>
        </w:rPr>
        <w:t xml:space="preserve">            {"item": "标签语言要求", "status": "pass", "risk_level": "low"},</w:t>
      </w:r>
    </w:p>
    <w:p>
      <w:r>
        <w:rPr>
          <w:rFonts w:ascii="Consolas" w:hAnsi="Consolas"/>
          <w:sz w:val="18"/>
        </w:rPr>
        <w:t xml:space="preserve">            {"item": "包装法规合规", "status": "attention", "risk_level": "medium"},</w:t>
      </w:r>
    </w:p>
    <w:p>
      <w:r>
        <w:rPr>
          <w:rFonts w:ascii="Consolas" w:hAnsi="Consolas"/>
          <w:sz w:val="18"/>
        </w:rPr>
        <w:t xml:space="preserve">            {"item": "进口许可证", "status": "pass", "risk_level": "low"},</w:t>
      </w:r>
    </w:p>
    <w:p>
      <w:r>
        <w:rPr>
          <w:rFonts w:ascii="Consolas" w:hAnsi="Consolas"/>
          <w:sz w:val="18"/>
        </w:rPr>
        <w:t xml:space="preserve">            {"item": "质量检测报告", "status": "pass", "risk_level": "low"},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checks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_get_tariff_benefits(self, target_country: str) -&gt; Dict[str, Any]:</w:t>
      </w:r>
    </w:p>
    <w:p>
      <w:r>
        <w:rPr>
          <w:rFonts w:ascii="Consolas" w:hAnsi="Consolas"/>
          <w:sz w:val="18"/>
        </w:rPr>
        <w:t xml:space="preserve">        """获取关税优惠"""</w:t>
      </w:r>
    </w:p>
    <w:p>
      <w:r>
        <w:rPr>
          <w:rFonts w:ascii="Consolas" w:hAnsi="Consolas"/>
          <w:sz w:val="18"/>
        </w:rPr>
        <w:t xml:space="preserve">        if target_country in ["德国", "法国", "西班牙", "荷兰", "波兰"]:</w:t>
      </w:r>
    </w:p>
    <w:p>
      <w:r>
        <w:rPr>
          <w:rFonts w:ascii="Consolas" w:hAnsi="Consolas"/>
          <w:sz w:val="18"/>
        </w:rPr>
        <w:t xml:space="preserve">            return YIXINOU_TARIFF_BENEFITS</w:t>
      </w:r>
    </w:p>
    <w:p>
      <w:r>
        <w:rPr>
          <w:rFonts w:ascii="Consolas" w:hAnsi="Consolas"/>
          <w:sz w:val="18"/>
        </w:rPr>
        <w:t xml:space="preserve">        elif target_country in ["印尼", "泰国", "越南", "马来西亚"]:</w:t>
      </w:r>
    </w:p>
    <w:p>
      <w:r>
        <w:rPr>
          <w:rFonts w:ascii="Consolas" w:hAnsi="Consolas"/>
          <w:sz w:val="18"/>
        </w:rPr>
        <w:t xml:space="preserve">            return RCEP_TARIFF_BENEFITS</w:t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return {</w:t>
      </w:r>
    </w:p>
    <w:p>
      <w:r>
        <w:rPr>
          <w:rFonts w:ascii="Consolas" w:hAnsi="Consolas"/>
          <w:sz w:val="18"/>
        </w:rPr>
        <w:t xml:space="preserve">                "description": f"出口至{target_country}可享受双边贸易协定优惠",</w:t>
      </w:r>
    </w:p>
    <w:p>
      <w:r>
        <w:rPr>
          <w:rFonts w:ascii="Consolas" w:hAnsi="Consolas"/>
          <w:sz w:val="18"/>
        </w:rPr>
        <w:t xml:space="preserve">                "benefits": ["双边贸易协定优惠税率", "义乌市场采购贸易1039模式简化申报"],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demo\app\agents\content_generation.py =====</w:t>
      </w:r>
    </w:p>
    <w:p>
      <w:r>
        <w:rPr>
          <w:rFonts w:ascii="Consolas" w:hAnsi="Consolas"/>
          <w:sz w:val="18"/>
        </w:rPr>
        <w:t>"""义乌小商品出海智能体 - 内容生成Agent"""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from typing import Any, Dict, List, Optional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CATEGORY_LIST</w:t>
      </w:r>
    </w:p>
    <w:p>
      <w:r>
        <w:rPr>
          <w:rFonts w:ascii="Consolas" w:hAnsi="Consolas"/>
          <w:sz w:val="18"/>
        </w:rPr>
        <w:t>from ..data.content_data import (</w:t>
      </w:r>
    </w:p>
    <w:p>
      <w:r>
        <w:rPr>
          <w:rFonts w:ascii="Consolas" w:hAnsi="Consolas"/>
          <w:sz w:val="18"/>
        </w:rPr>
        <w:t xml:space="preserve">    SUPPORTED_LANGUAGES, SUPPORTED_PLATFORMS, SEO_KEYWORDS,</w:t>
      </w:r>
    </w:p>
    <w:p>
      <w:r>
        <w:rPr>
          <w:rFonts w:ascii="Consolas" w:hAnsi="Consolas"/>
          <w:sz w:val="18"/>
        </w:rPr>
        <w:t xml:space="preserve">    HIGHLIGHT_TEMPLATES, SOCIAL_COPY_TEMPLATES, DESCRIPTION_TEMPLATES,</w:t>
      </w:r>
    </w:p>
    <w:p>
      <w:r>
        <w:rPr>
          <w:rFonts w:ascii="Consolas" w:hAnsi="Consolas"/>
          <w:sz w:val="18"/>
        </w:rPr>
        <w:t xml:space="preserve">    TITLE_TEMPLATES, AD_COPY_TEMPLATES,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ContentGenerationAgent(BaseAgent):</w:t>
      </w:r>
    </w:p>
    <w:p>
      <w:r>
        <w:rPr>
          <w:rFonts w:ascii="Consolas" w:hAnsi="Consolas"/>
          <w:sz w:val="18"/>
        </w:rPr>
        <w:t xml:space="preserve">    """内容生成Agent - 多语言内容生成、SEO优化、营销文案，LLM增强"""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"content_generation"</w:t>
      </w:r>
    </w:p>
    <w:p>
      <w:r>
        <w:rPr>
          <w:rFonts w:ascii="Consolas" w:hAnsi="Consolas"/>
          <w:sz w:val="18"/>
        </w:rPr>
        <w:t xml:space="preserve">    description = "内容生成Agent - 多语言产品标题/描述/卖点/SEO/社媒/广告文案"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LLM_SYSTEM_PROMPT = (</w:t>
      </w:r>
    </w:p>
    <w:p>
      <w:r>
        <w:rPr>
          <w:rFonts w:ascii="Consolas" w:hAnsi="Consolas"/>
          <w:sz w:val="18"/>
        </w:rPr>
        <w:t xml:space="preserve">        "你是跨境电商内容营销专家，精通多语言产品标题、描述、SEO关键词优化、"</w:t>
      </w:r>
    </w:p>
    <w:p>
      <w:r>
        <w:rPr>
          <w:rFonts w:ascii="Consolas" w:hAnsi="Consolas"/>
          <w:sz w:val="18"/>
        </w:rPr>
        <w:t xml:space="preserve">        "社交媒体文案和广告素材撰写。内容要吸引海外买家，突出义乌直供优势。"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品类翻译映射</w:t>
      </w:r>
    </w:p>
    <w:p>
      <w:r>
        <w:rPr>
          <w:rFonts w:ascii="Consolas" w:hAnsi="Consolas"/>
          <w:sz w:val="18"/>
        </w:rPr>
        <w:t xml:space="preserve">    CATEGORY_TRANSLATIONS = {</w:t>
      </w:r>
    </w:p>
    <w:p>
      <w:r>
        <w:rPr>
          <w:rFonts w:ascii="Consolas" w:hAnsi="Consolas"/>
          <w:sz w:val="18"/>
        </w:rPr>
        <w:t xml:space="preserve">        "日用百货": {"en": "Daily Necessities", "de": "Haushaltswaren", "fr": "Articles Ménagers", "es": "Artículos Diarios", "ar": "مستلزمات يومية", "ru": "Товары повседневного спроса", "kk": "Күнделікті тауарлар", "ja": "日用品"},</w:t>
      </w:r>
    </w:p>
    <w:p>
      <w:r>
        <w:rPr>
          <w:rFonts w:ascii="Consolas" w:hAnsi="Consolas"/>
          <w:sz w:val="18"/>
        </w:rPr>
        <w:t xml:space="preserve">        "饰品配件": {"en": "Jewelry &amp; Accessories", "de": "Schmuck &amp; Zubehör", "fr": "Bijoux &amp; Accessoires", "es": "Joyería y Accesorios", "ar": "مجوهرات وإكسسوارات", "ru": "Украшения и аксессуары", "kk": "Әшекей бұйымдар", "ja": "アクセサリー"},</w:t>
      </w:r>
    </w:p>
    <w:p>
      <w:r>
        <w:rPr>
          <w:rFonts w:ascii="Consolas" w:hAnsi="Consolas"/>
          <w:sz w:val="18"/>
        </w:rPr>
        <w:t xml:space="preserve">        "玩具": {"en": "Toys", "de": "Spielzeug", "fr": "Jouets", "es": "Juguetes", "ar": "ألعاب", "ru": "Игрушки", "kk": "Ойыншықтар", "ja": "玩具"},</w:t>
      </w:r>
    </w:p>
    <w:p>
      <w:r>
        <w:rPr>
          <w:rFonts w:ascii="Consolas" w:hAnsi="Consolas"/>
          <w:sz w:val="18"/>
        </w:rPr>
        <w:t xml:space="preserve">        "文具办公用品": {"en": "Stationery &amp; Office Supplies", "de": "Schreibwaren &amp; Bürobedarf", "fr": "Papeterie &amp; Fournitures", "es": "Papelería y Oficina", "ar": "قرطاسية ومستلزمات مكتبية", "ru": "Канцелярские товары", "kk": "Канцелярия", "ja": "文房具・オフィス用品"},</w:t>
      </w:r>
    </w:p>
    <w:p>
      <w:r>
        <w:rPr>
          <w:rFonts w:ascii="Consolas" w:hAnsi="Consolas"/>
          <w:sz w:val="18"/>
        </w:rPr>
        <w:t xml:space="preserve">        "针织品": {"en": "Knitwear", "de": "Strickwaren", "fr": "Tricot", "es": "Punto", "ar": "منتجات تريكو", "ru": "Трикотаж", "kk": "Трикотаж", "ja": "ニット用品"},</w:t>
      </w:r>
    </w:p>
    <w:p>
      <w:r>
        <w:rPr>
          <w:rFonts w:ascii="Consolas" w:hAnsi="Consolas"/>
          <w:sz w:val="18"/>
        </w:rPr>
        <w:t xml:space="preserve">        "工艺品": {"en": "Crafts &amp; Decor", "de": "Handwerk &amp; Deko", "fr": "Artisanat &amp; Déco", "es": "Artesanía y Decoración", "ar": "حرف يدوية وديكور", "ru": "Ремесла и декор", "kk": "Қолөнер және декор", "ja": "工芸品"},</w:t>
      </w:r>
    </w:p>
    <w:p>
      <w:r>
        <w:rPr>
          <w:rFonts w:ascii="Consolas" w:hAnsi="Consolas"/>
          <w:sz w:val="18"/>
        </w:rPr>
        <w:t xml:space="preserve">        "电子电器": {"en": "Electronics &amp; Electrical", "de": "Elektronik &amp; Elektro", "fr": "Électronique &amp; Électrique", "es": "Electrónica y Eléctrica", "ar": "إلكترونيات وكهربائيات", "ru": "Электроника и электрика", "kk": "Электроника және электр", "ja": "電子電器"},</w:t>
      </w:r>
    </w:p>
    <w:p>
      <w:r>
        <w:rPr>
          <w:rFonts w:ascii="Consolas" w:hAnsi="Consolas"/>
          <w:sz w:val="18"/>
        </w:rPr>
        <w:t xml:space="preserve">        "五金工具": {"en": "Hardware &amp; Tools", "de": "Werkzeug &amp; Eisenwaren", "fr": "Quincaillerie &amp; Outils", "es": "Ferretería y Herramientas", "ar": "أدوات ومعدات", "ru": "Инструменты и фурнитура", "kk": "Құралдар және жабдықтар", "ja": "金物・工具"},</w:t>
      </w:r>
    </w:p>
    <w:p>
      <w:r>
        <w:rPr>
          <w:rFonts w:ascii="Consolas" w:hAnsi="Consolas"/>
          <w:sz w:val="18"/>
        </w:rPr>
        <w:t xml:space="preserve">        "服装服饰": {"en": "Clothing &amp; Apparel", "de": "Kleidung &amp; Bekleidung", "fr": "Vêtements &amp; Mode", "es": "Ropa y Moda", "ar": "ملابس وأزياء", "ru": "Одежда", "kk": "Киім", "ja": "アパレル"},</w:t>
      </w:r>
    </w:p>
    <w:p>
      <w:r>
        <w:rPr>
          <w:rFonts w:ascii="Consolas" w:hAnsi="Consolas"/>
          <w:sz w:val="18"/>
        </w:rPr>
        <w:t xml:space="preserve">        "家居装饰": {"en": "Home Decor", "de": "Heimdekoration", "fr": "Décoration Maison", "es": "Decoración del Hogar", "ar": "ديكور منزلي", "ru": "Домашний декор", "kk": "Үй декоры", "ja": "ホームデコ"},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product_name = kwargs.get("product_name", "")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platform = kwargs.get("platform", "amazon")</w:t>
      </w:r>
    </w:p>
    <w:p>
      <w:r>
        <w:rPr>
          <w:rFonts w:ascii="Consolas" w:hAnsi="Consolas"/>
          <w:sz w:val="18"/>
        </w:rPr>
        <w:t xml:space="preserve">        target_language = kwargs.get("target_language", "en")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生成内容</w:t>
      </w:r>
    </w:p>
    <w:p>
      <w:r>
        <w:rPr>
          <w:rFonts w:ascii="Consolas" w:hAnsi="Consolas"/>
          <w:sz w:val="18"/>
        </w:rPr>
        <w:t xml:space="preserve">        title = self._generate_title(product_name, category, platform, target_language)</w:t>
      </w:r>
    </w:p>
    <w:p>
      <w:r>
        <w:rPr>
          <w:rFonts w:ascii="Consolas" w:hAnsi="Consolas"/>
          <w:sz w:val="18"/>
        </w:rPr>
        <w:t xml:space="preserve">        description = self._generate_description(product_name, category, target_language)</w:t>
      </w:r>
    </w:p>
    <w:p>
      <w:r>
        <w:rPr>
          <w:rFonts w:ascii="Consolas" w:hAnsi="Consolas"/>
          <w:sz w:val="18"/>
        </w:rPr>
        <w:t xml:space="preserve">        highlights = self._generate_highlights(category)</w:t>
      </w:r>
    </w:p>
    <w:p>
      <w:r>
        <w:rPr>
          <w:rFonts w:ascii="Consolas" w:hAnsi="Consolas"/>
          <w:sz w:val="18"/>
        </w:rPr>
        <w:t xml:space="preserve">        seo_keywords = self._generate_seo_keywords(category, target_language)</w:t>
      </w:r>
    </w:p>
    <w:p>
      <w:r>
        <w:rPr>
          <w:rFonts w:ascii="Consolas" w:hAnsi="Consolas"/>
          <w:sz w:val="18"/>
        </w:rPr>
        <w:t xml:space="preserve">        social_copy = self._generate_social_copy(category, target_language)</w:t>
      </w:r>
    </w:p>
    <w:p>
      <w:r>
        <w:rPr>
          <w:rFonts w:ascii="Consolas" w:hAnsi="Consolas"/>
          <w:sz w:val="18"/>
        </w:rPr>
        <w:t xml:space="preserve">        ad_copy = self._generate_ad_copy(category, target_language)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平台合规提示</w:t>
      </w:r>
    </w:p>
    <w:p>
      <w:r>
        <w:rPr>
          <w:rFonts w:ascii="Consolas" w:hAnsi="Consolas"/>
          <w:sz w:val="18"/>
        </w:rPr>
        <w:t xml:space="preserve">        warnings = self._get_platform_warnings(category, platform)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self._wrap_response({</w:t>
      </w:r>
    </w:p>
    <w:p>
      <w:r>
        <w:rPr>
          <w:rFonts w:ascii="Consolas" w:hAnsi="Consolas"/>
          <w:sz w:val="18"/>
        </w:rPr>
        <w:t xml:space="preserve">            "product_name": product_name,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"platform": platform,</w:t>
      </w:r>
    </w:p>
    <w:p>
      <w:r>
        <w:rPr>
          <w:rFonts w:ascii="Consolas" w:hAnsi="Consolas"/>
          <w:sz w:val="18"/>
        </w:rPr>
        <w:t xml:space="preserve">            "target_language": target_language,</w:t>
      </w:r>
    </w:p>
    <w:p>
      <w:r>
        <w:rPr>
          <w:rFonts w:ascii="Consolas" w:hAnsi="Consolas"/>
          <w:sz w:val="18"/>
        </w:rPr>
        <w:t xml:space="preserve">            "content": {</w:t>
      </w:r>
    </w:p>
    <w:p>
      <w:r>
        <w:rPr>
          <w:rFonts w:ascii="Consolas" w:hAnsi="Consolas"/>
          <w:sz w:val="18"/>
        </w:rPr>
        <w:t xml:space="preserve">                "title": title,</w:t>
      </w:r>
    </w:p>
    <w:p>
      <w:r>
        <w:rPr>
          <w:rFonts w:ascii="Consolas" w:hAnsi="Consolas"/>
          <w:sz w:val="18"/>
        </w:rPr>
        <w:t xml:space="preserve">                "description": description,</w:t>
      </w:r>
    </w:p>
    <w:p>
      <w:r>
        <w:rPr>
          <w:rFonts w:ascii="Consolas" w:hAnsi="Consolas"/>
          <w:sz w:val="18"/>
        </w:rPr>
        <w:t xml:space="preserve">                "highlights": highlights,</w:t>
      </w:r>
    </w:p>
    <w:p>
      <w:r>
        <w:rPr>
          <w:rFonts w:ascii="Consolas" w:hAnsi="Consolas"/>
          <w:sz w:val="18"/>
        </w:rPr>
        <w:t xml:space="preserve">                "seo_keywords": seo_keywords,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"marketing": {</w:t>
      </w:r>
    </w:p>
    <w:p>
      <w:r>
        <w:rPr>
          <w:rFonts w:ascii="Consolas" w:hAnsi="Consolas"/>
          <w:sz w:val="18"/>
        </w:rPr>
        <w:t xml:space="preserve">                "social_copy": social_copy,</w:t>
      </w:r>
    </w:p>
    <w:p>
      <w:r>
        <w:rPr>
          <w:rFonts w:ascii="Consolas" w:hAnsi="Consolas"/>
          <w:sz w:val="18"/>
        </w:rPr>
        <w:t xml:space="preserve">                "ad_copy": ad_copy,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"platform_compliance": {</w:t>
      </w:r>
    </w:p>
    <w:p>
      <w:r>
        <w:rPr>
          <w:rFonts w:ascii="Consolas" w:hAnsi="Consolas"/>
          <w:sz w:val="18"/>
        </w:rPr>
        <w:t xml:space="preserve">                "warnings": warnings,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LLM增强：生成AI优化版标题和描述</w:t>
      </w:r>
    </w:p>
    <w:p>
      <w:r>
        <w:rPr>
          <w:rFonts w:ascii="Consolas" w:hAnsi="Consolas"/>
          <w:sz w:val="18"/>
        </w:rPr>
        <w:t xml:space="preserve">        if product_name:</w:t>
      </w:r>
    </w:p>
    <w:p>
      <w:r>
        <w:rPr>
          <w:rFonts w:ascii="Consolas" w:hAnsi="Consolas"/>
          <w:sz w:val="18"/>
        </w:rPr>
        <w:t xml:space="preserve">            llm_result = await self._llm_enhance_content(</w:t>
      </w:r>
    </w:p>
    <w:p>
      <w:r>
        <w:rPr>
          <w:rFonts w:ascii="Consolas" w:hAnsi="Consolas"/>
          <w:sz w:val="18"/>
        </w:rPr>
        <w:t xml:space="preserve">                product_name, category, platform, target_language,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    if llm_result:</w:t>
      </w:r>
    </w:p>
    <w:p>
      <w:r>
        <w:rPr>
          <w:rFonts w:ascii="Consolas" w:hAnsi="Consolas"/>
          <w:sz w:val="18"/>
        </w:rPr>
        <w:t xml:space="preserve">                result["ai_enhanced"] = llm_result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记录查询</w:t>
      </w:r>
    </w:p>
    <w:p>
      <w:r>
        <w:rPr>
          <w:rFonts w:ascii="Consolas" w:hAnsi="Consolas"/>
          <w:sz w:val="18"/>
        </w:rPr>
        <w:t xml:space="preserve">        self.record_query({"product_name": product_name, "category": category, "platform": platform})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_generate_title(self, product_name: str, category: str, platform: str, lang: str) -&gt; str:</w:t>
      </w:r>
    </w:p>
    <w:p>
      <w:r>
        <w:rPr>
          <w:rFonts w:ascii="Consolas" w:hAnsi="Consolas"/>
          <w:sz w:val="18"/>
        </w:rPr>
        <w:t xml:space="preserve">        """生成产品标题"""</w:t>
      </w:r>
    </w:p>
    <w:p>
      <w:r>
        <w:rPr>
          <w:rFonts w:ascii="Consolas" w:hAnsi="Consolas"/>
          <w:sz w:val="18"/>
        </w:rPr>
        <w:t xml:space="preserve">        template = TITLE_TEMPLATES.get(category, "")</w:t>
      </w:r>
    </w:p>
    <w:p>
      <w:r>
        <w:rPr>
          <w:rFonts w:ascii="Consolas" w:hAnsi="Consolas"/>
          <w:sz w:val="18"/>
        </w:rPr>
        <w:t xml:space="preserve">        translated_category = self._translate_category(category, lang)</w:t>
      </w:r>
    </w:p>
    <w:p>
      <w:r>
        <w:rPr>
          <w:rFonts w:ascii="Consolas" w:hAnsi="Consolas"/>
          <w:sz w:val="18"/>
        </w:rPr>
        <w:t xml:space="preserve">        translated_name = self._translate_product_name(product_name, lang)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if platform == "amazon":</w:t>
      </w:r>
    </w:p>
    <w:p>
      <w:r>
        <w:rPr>
          <w:rFonts w:ascii="Consolas" w:hAnsi="Consolas"/>
          <w:sz w:val="18"/>
        </w:rPr>
        <w:t xml:space="preserve">            return f"{translated_name} - {translated_category} | Yiwu Direct | {template.split('|')[-1].strip() if '|' in template else ''}"</w:t>
      </w:r>
    </w:p>
    <w:p>
      <w:r>
        <w:rPr>
          <w:rFonts w:ascii="Consolas" w:hAnsi="Consolas"/>
          <w:sz w:val="18"/>
        </w:rPr>
        <w:t xml:space="preserve">        elif platform == "alibaba":</w:t>
      </w:r>
    </w:p>
    <w:p>
      <w:r>
        <w:rPr>
          <w:rFonts w:ascii="Consolas" w:hAnsi="Consolas"/>
          <w:sz w:val="18"/>
        </w:rPr>
        <w:t xml:space="preserve">            return f"Wholesale {translated_name} {translated_category} from Yiwu Market"</w:t>
      </w:r>
    </w:p>
    <w:p>
      <w:r>
        <w:rPr>
          <w:rFonts w:ascii="Consolas" w:hAnsi="Consolas"/>
          <w:sz w:val="18"/>
        </w:rPr>
        <w:t xml:space="preserve">        elif platform == "tiktok":</w:t>
      </w:r>
    </w:p>
    <w:p>
      <w:r>
        <w:rPr>
          <w:rFonts w:ascii="Consolas" w:hAnsi="Consolas"/>
          <w:sz w:val="18"/>
        </w:rPr>
        <w:t xml:space="preserve">            return f"🔥 {translated_name} {translated_category} #YiwuDirect"</w:t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return f"{translated_name} | {translated_category} | Yiwu Supply"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_generate_description(self, product_name: str, category: str, lang: str) -&gt; str:</w:t>
      </w:r>
    </w:p>
    <w:p>
      <w:r>
        <w:rPr>
          <w:rFonts w:ascii="Consolas" w:hAnsi="Consolas"/>
          <w:sz w:val="18"/>
        </w:rPr>
        <w:t xml:space="preserve">        """生成产品描述"""</w:t>
      </w:r>
    </w:p>
    <w:p>
      <w:r>
        <w:rPr>
          <w:rFonts w:ascii="Consolas" w:hAnsi="Consolas"/>
          <w:sz w:val="18"/>
        </w:rPr>
        <w:t xml:space="preserve">        template = DESCRIPTION_TEMPLATES.get(category, "")</w:t>
      </w:r>
    </w:p>
    <w:p>
      <w:r>
        <w:rPr>
          <w:rFonts w:ascii="Consolas" w:hAnsi="Consolas"/>
          <w:sz w:val="18"/>
        </w:rPr>
        <w:t xml:space="preserve">        if lang != "zh":</w:t>
      </w:r>
    </w:p>
    <w:p>
      <w:r>
        <w:rPr>
          <w:rFonts w:ascii="Consolas" w:hAnsi="Consolas"/>
          <w:sz w:val="18"/>
        </w:rPr>
        <w:t xml:space="preserve">            translated_category = self._translate_category(category, lang)</w:t>
      </w:r>
    </w:p>
    <w:p>
      <w:r>
        <w:rPr>
          <w:rFonts w:ascii="Consolas" w:hAnsi="Consolas"/>
          <w:sz w:val="18"/>
        </w:rPr>
        <w:t xml:space="preserve">            return f"Premium {translated_category} from Yiwu International Trade City. {template[:100]}... Direct supply, competitive pricing, Yixinou Railway delivery available."</w:t>
      </w:r>
    </w:p>
    <w:p>
      <w:r>
        <w:rPr>
          <w:rFonts w:ascii="Consolas" w:hAnsi="Consolas"/>
          <w:sz w:val="18"/>
        </w:rPr>
        <w:t xml:space="preserve">        return template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_generate_highlights(self, category: str) -&gt; List[Dict[str, str]]:</w:t>
      </w:r>
    </w:p>
    <w:p>
      <w:r>
        <w:rPr>
          <w:rFonts w:ascii="Consolas" w:hAnsi="Consolas"/>
          <w:sz w:val="18"/>
        </w:rPr>
        <w:t xml:space="preserve">        """生成卖点"""</w:t>
      </w:r>
    </w:p>
    <w:p>
      <w:r>
        <w:rPr>
          <w:rFonts w:ascii="Consolas" w:hAnsi="Consolas"/>
          <w:sz w:val="18"/>
        </w:rPr>
        <w:t xml:space="preserve">        return HIGHLIGHT_TEMPLATES.get(category, [])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_generate_seo_keywords(self, category: str, lang: str) -&gt; List[str]:</w:t>
      </w:r>
    </w:p>
    <w:p>
      <w:r>
        <w:rPr>
          <w:rFonts w:ascii="Consolas" w:hAnsi="Consolas"/>
          <w:sz w:val="18"/>
        </w:rPr>
        <w:t xml:space="preserve">        """生成SEO关键词"""</w:t>
      </w:r>
    </w:p>
    <w:p>
      <w:r>
        <w:rPr>
          <w:rFonts w:ascii="Consolas" w:hAnsi="Consolas"/>
          <w:sz w:val="18"/>
        </w:rPr>
        <w:t xml:space="preserve">        keywords = SEO_KEYWORDS.get(category, {})</w:t>
      </w:r>
    </w:p>
    <w:p>
      <w:r>
        <w:rPr>
          <w:rFonts w:ascii="Consolas" w:hAnsi="Consolas"/>
          <w:sz w:val="18"/>
        </w:rPr>
        <w:t xml:space="preserve">        return keywords.get(lang, keywords.get("en", []))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_generate_social_copy(self, category: str, lang: str) -&gt; Dict[str, Any]:</w:t>
      </w:r>
    </w:p>
    <w:p>
      <w:r>
        <w:rPr>
          <w:rFonts w:ascii="Consolas" w:hAnsi="Consolas"/>
          <w:sz w:val="18"/>
        </w:rPr>
        <w:t xml:space="preserve">        """生成社媒文案"""</w:t>
      </w:r>
    </w:p>
    <w:p>
      <w:r>
        <w:rPr>
          <w:rFonts w:ascii="Consolas" w:hAnsi="Consolas"/>
          <w:sz w:val="18"/>
        </w:rPr>
        <w:t xml:space="preserve">        template = SOCIAL_COPY_TEMPLATES.get(category, {})</w:t>
      </w:r>
    </w:p>
    <w:p>
      <w:r>
        <w:rPr>
          <w:rFonts w:ascii="Consolas" w:hAnsi="Consolas"/>
          <w:sz w:val="18"/>
        </w:rPr>
        <w:t xml:space="preserve">        return template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_generate_ad_copy(self, category: str, lang: str) -&gt; Dict[str, str]:</w:t>
      </w:r>
    </w:p>
    <w:p>
      <w:r>
        <w:rPr>
          <w:rFonts w:ascii="Consolas" w:hAnsi="Consolas"/>
          <w:sz w:val="18"/>
        </w:rPr>
        <w:t xml:space="preserve">        """生成广告文案"""</w:t>
      </w:r>
    </w:p>
    <w:p>
      <w:r>
        <w:rPr>
          <w:rFonts w:ascii="Consolas" w:hAnsi="Consolas"/>
          <w:sz w:val="18"/>
        </w:rPr>
        <w:t xml:space="preserve">        return AD_COPY_TEMPLATES.get(category, {"headline": "Yiwu Direct", "body": "From Yiwu to the World", "cta_button": "Shop Now"})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_get_platform_warnings(self, category: str, platform: str) -&gt; List[str]:</w:t>
      </w:r>
    </w:p>
    <w:p>
      <w:r>
        <w:rPr>
          <w:rFonts w:ascii="Consolas" w:hAnsi="Consolas"/>
          <w:sz w:val="18"/>
        </w:rPr>
        <w:t xml:space="preserve">        """获取平台合规提示"""</w:t>
      </w:r>
    </w:p>
    <w:p>
      <w:r>
        <w:rPr>
          <w:rFonts w:ascii="Consolas" w:hAnsi="Consolas"/>
          <w:sz w:val="18"/>
        </w:rPr>
        <w:t xml:space="preserve">        warnings = []</w:t>
      </w:r>
    </w:p>
    <w:p>
      <w:r>
        <w:rPr>
          <w:rFonts w:ascii="Consolas" w:hAnsi="Consolas"/>
          <w:sz w:val="18"/>
        </w:rPr>
        <w:t xml:space="preserve">        if platform == "amazon":</w:t>
      </w:r>
    </w:p>
    <w:p>
      <w:r>
        <w:rPr>
          <w:rFonts w:ascii="Consolas" w:hAnsi="Consolas"/>
          <w:sz w:val="18"/>
        </w:rPr>
        <w:t xml:space="preserve">            warnings.append("Amazon要求提供产品认证证书(CE/FCC等)")</w:t>
      </w:r>
    </w:p>
    <w:p>
      <w:r>
        <w:rPr>
          <w:rFonts w:ascii="Consolas" w:hAnsi="Consolas"/>
          <w:sz w:val="18"/>
        </w:rPr>
        <w:t xml:space="preserve">            warnings.append("需确保产品标签符合目标国语言要求")</w:t>
      </w:r>
    </w:p>
    <w:p>
      <w:r>
        <w:rPr>
          <w:rFonts w:ascii="Consolas" w:hAnsi="Consolas"/>
          <w:sz w:val="18"/>
        </w:rPr>
        <w:t xml:space="preserve">        elif platform == "alibaba":</w:t>
      </w:r>
    </w:p>
    <w:p>
      <w:r>
        <w:rPr>
          <w:rFonts w:ascii="Consolas" w:hAnsi="Consolas"/>
          <w:sz w:val="18"/>
        </w:rPr>
        <w:t xml:space="preserve">            warnings.append("建议上传工厂认证和产品检测报告")</w:t>
      </w:r>
    </w:p>
    <w:p>
      <w:r>
        <w:rPr>
          <w:rFonts w:ascii="Consolas" w:hAnsi="Consolas"/>
          <w:sz w:val="18"/>
        </w:rPr>
        <w:t xml:space="preserve">        elif platform == "tiktok":</w:t>
      </w:r>
    </w:p>
    <w:p>
      <w:r>
        <w:rPr>
          <w:rFonts w:ascii="Consolas" w:hAnsi="Consolas"/>
          <w:sz w:val="18"/>
        </w:rPr>
        <w:t xml:space="preserve">            warnings.append("短视频内容需符合平台社区规范")</w:t>
      </w:r>
    </w:p>
    <w:p>
      <w:r>
        <w:rPr>
          <w:rFonts w:ascii="Consolas" w:hAnsi="Consolas"/>
          <w:sz w:val="18"/>
        </w:rPr>
        <w:t xml:space="preserve">        return warnings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_translate_category(self, category: str, lang: str) -&gt; str:</w:t>
      </w:r>
    </w:p>
    <w:p>
      <w:r>
        <w:rPr>
          <w:rFonts w:ascii="Consolas" w:hAnsi="Consolas"/>
          <w:sz w:val="18"/>
        </w:rPr>
        <w:t xml:space="preserve">        """翻译品类名称"""</w:t>
      </w:r>
    </w:p>
    <w:p>
      <w:r>
        <w:rPr>
          <w:rFonts w:ascii="Consolas" w:hAnsi="Consolas"/>
          <w:sz w:val="18"/>
        </w:rPr>
        <w:t xml:space="preserve">        translations = self.CATEGORY_TRANSLATIONS.get(category, {})</w:t>
      </w:r>
    </w:p>
    <w:p>
      <w:r>
        <w:rPr>
          <w:rFonts w:ascii="Consolas" w:hAnsi="Consolas"/>
          <w:sz w:val="18"/>
        </w:rPr>
        <w:t xml:space="preserve">        return translations.get(lang, category)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_translate_product_name(self, name: str, lang: str) -&gt; str:</w:t>
      </w:r>
    </w:p>
    <w:p>
      <w:r>
        <w:rPr>
          <w:rFonts w:ascii="Consolas" w:hAnsi="Consolas"/>
          <w:sz w:val="18"/>
        </w:rPr>
        <w:t xml:space="preserve">        """翻译产品名称（简化版）"""</w:t>
      </w:r>
    </w:p>
    <w:p>
      <w:r>
        <w:rPr>
          <w:rFonts w:ascii="Consolas" w:hAnsi="Consolas"/>
          <w:sz w:val="18"/>
        </w:rPr>
        <w:t xml:space="preserve">        if lang == "zh" or not name:</w:t>
      </w:r>
    </w:p>
    <w:p>
      <w:r>
        <w:rPr>
          <w:rFonts w:ascii="Consolas" w:hAnsi="Consolas"/>
          <w:sz w:val="18"/>
        </w:rPr>
        <w:t xml:space="preserve">            return name</w:t>
      </w:r>
    </w:p>
    <w:p>
      <w:r>
        <w:rPr>
          <w:rFonts w:ascii="Consolas" w:hAnsi="Consolas"/>
          <w:sz w:val="18"/>
        </w:rPr>
        <w:t xml:space="preserve">        # 简单映射，实际应调用LLM翻译</w:t>
      </w:r>
    </w:p>
    <w:p>
      <w:r>
        <w:rPr>
          <w:rFonts w:ascii="Consolas" w:hAnsi="Consolas"/>
          <w:sz w:val="18"/>
        </w:rPr>
        <w:t xml:space="preserve">        return name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_llm_enhance_content(self, product_name: str, category: str,</w:t>
      </w:r>
    </w:p>
    <w:p>
      <w:r>
        <w:rPr>
          <w:rFonts w:ascii="Consolas" w:hAnsi="Consolas"/>
          <w:sz w:val="18"/>
        </w:rPr>
        <w:t xml:space="preserve">                                    platform: str, lang: str) -&gt; Optional[Dict[str, str]]:</w:t>
      </w:r>
    </w:p>
    <w:p>
      <w:r>
        <w:rPr>
          <w:rFonts w:ascii="Consolas" w:hAnsi="Consolas"/>
          <w:sz w:val="18"/>
        </w:rPr>
        <w:t xml:space="preserve">        """LLM增强内容生成 - 生成AI优化版标题和描述"""</w:t>
      </w:r>
    </w:p>
    <w:p>
      <w:r>
        <w:rPr>
          <w:rFonts w:ascii="Consolas" w:hAnsi="Consolas"/>
          <w:sz w:val="18"/>
        </w:rPr>
        <w:t xml:space="preserve">        from ..services.llm import llm_service</w:t>
      </w:r>
    </w:p>
    <w:p>
      <w:r>
        <w:rPr>
          <w:rFonts w:ascii="Consolas" w:hAnsi="Consolas"/>
          <w:sz w:val="18"/>
        </w:rPr>
        <w:t xml:space="preserve">        if not llm_service.api_key: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prompt = (</w:t>
      </w:r>
    </w:p>
    <w:p>
      <w:r>
        <w:rPr>
          <w:rFonts w:ascii="Consolas" w:hAnsi="Consolas"/>
          <w:sz w:val="18"/>
        </w:rPr>
        <w:t xml:space="preserve">            f"为以下跨境电商产品生成优化内容：\n"</w:t>
      </w:r>
    </w:p>
    <w:p>
      <w:r>
        <w:rPr>
          <w:rFonts w:ascii="Consolas" w:hAnsi="Consolas"/>
          <w:sz w:val="18"/>
        </w:rPr>
        <w:t xml:space="preserve">            f"产品：{product_name}\n品类：{category}\n平台：{platform}\n目标语言：{lang}\n\n"</w:t>
      </w:r>
    </w:p>
    <w:p>
      <w:r>
        <w:rPr>
          <w:rFonts w:ascii="Consolas" w:hAnsi="Consolas"/>
          <w:sz w:val="18"/>
        </w:rPr>
        <w:t xml:space="preserve">            f"请返回JSON格式：{{\"optimized_title\": \"优化标题\", \"optimized_description\": \"优化描述(100字内)\", \"hashtags\": \"标签1 #标签2\"}}"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result = await self.llm_generate(prompt, temperature=0.7, max_tokens=500)</w:t>
      </w:r>
    </w:p>
    <w:p>
      <w:r>
        <w:rPr>
          <w:rFonts w:ascii="Consolas" w:hAnsi="Consolas"/>
          <w:sz w:val="18"/>
        </w:rPr>
        <w:t xml:space="preserve">        if result:</w:t>
      </w:r>
    </w:p>
    <w:p>
      <w:r>
        <w:rPr>
          <w:rFonts w:ascii="Consolas" w:hAnsi="Consolas"/>
          <w:sz w:val="18"/>
        </w:rPr>
        <w:t xml:space="preserve">            try:</w:t>
      </w:r>
    </w:p>
    <w:p>
      <w:r>
        <w:rPr>
          <w:rFonts w:ascii="Consolas" w:hAnsi="Consolas"/>
          <w:sz w:val="18"/>
        </w:rPr>
        <w:t xml:space="preserve">                import json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# 尝试解析JSON</w:t>
      </w:r>
    </w:p>
    <w:p>
      <w:r>
        <w:rPr>
          <w:rFonts w:ascii="Consolas" w:hAnsi="Consolas"/>
          <w:sz w:val="18"/>
        </w:rPr>
        <w:t xml:space="preserve">                cleaned = result.strip()</w:t>
      </w:r>
    </w:p>
    <w:p>
      <w:r>
        <w:rPr>
          <w:rFonts w:ascii="Consolas" w:hAnsi="Consolas"/>
          <w:sz w:val="18"/>
        </w:rPr>
        <w:t xml:space="preserve">                if cleaned.startswith("```"):</w:t>
      </w:r>
    </w:p>
    <w:p>
      <w:r>
        <w:rPr>
          <w:rFonts w:ascii="Consolas" w:hAnsi="Consolas"/>
          <w:sz w:val="18"/>
        </w:rPr>
        <w:t xml:space="preserve">                    cleaned = cleaned.split("\n", 1)[-1].rsplit("```", 1)[0].strip()</w:t>
      </w:r>
    </w:p>
    <w:p>
      <w:r>
        <w:rPr>
          <w:rFonts w:ascii="Consolas" w:hAnsi="Consolas"/>
          <w:sz w:val="18"/>
        </w:rPr>
        <w:t xml:space="preserve">                return json.loads(cleaned)</w:t>
      </w:r>
    </w:p>
    <w:p>
      <w:r>
        <w:rPr>
          <w:rFonts w:ascii="Consolas" w:hAnsi="Consolas"/>
          <w:sz w:val="18"/>
        </w:rPr>
        <w:t xml:space="preserve">            except Exception:</w:t>
      </w:r>
    </w:p>
    <w:p>
      <w:r>
        <w:rPr>
          <w:rFonts w:ascii="Consolas" w:hAnsi="Consolas"/>
          <w:sz w:val="18"/>
        </w:rPr>
        <w:t xml:space="preserve">                return {"optimized_title": result[:200]}</w:t>
      </w:r>
    </w:p>
    <w:p>
      <w:r>
        <w:rPr>
          <w:rFonts w:ascii="Consolas" w:hAnsi="Consolas"/>
          <w:sz w:val="18"/>
        </w:rPr>
        <w:t xml:space="preserve">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demo\app\agents\customer_service_agent.py =====</w:t>
      </w:r>
    </w:p>
    <w:p>
      <w:r>
        <w:rPr>
          <w:rFonts w:ascii="Consolas" w:hAnsi="Consolas"/>
          <w:sz w:val="18"/>
        </w:rPr>
        <w:t>"""义乌小商品出海智能体 - 智能客服Agent"""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import re</w:t>
      </w:r>
    </w:p>
    <w:p>
      <w:r>
        <w:rPr>
          <w:rFonts w:ascii="Consolas" w:hAnsi="Consolas"/>
          <w:sz w:val="18"/>
        </w:rPr>
        <w:t>from typing import Any, Dict, List, Optional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CATEGORY_LIST</w:t>
      </w:r>
    </w:p>
    <w:p>
      <w:r>
        <w:rPr>
          <w:rFonts w:ascii="Consolas" w:hAnsi="Consolas"/>
          <w:sz w:val="18"/>
        </w:rPr>
        <w:t>from ..data.customer_service_data import (</w:t>
      </w:r>
    </w:p>
    <w:p>
      <w:r>
        <w:rPr>
          <w:rFonts w:ascii="Consolas" w:hAnsi="Consolas"/>
          <w:sz w:val="18"/>
        </w:rPr>
        <w:t xml:space="preserve">    FAQ_DATABASE, EMOTION_TYPES, DISPUTE_KEYWORDS, AUTO_REPLY_TEMPLATES,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>from ..services.llm import llm_service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CustomerServiceAgent(BaseAgent):</w:t>
      </w:r>
    </w:p>
    <w:p>
      <w:r>
        <w:rPr>
          <w:rFonts w:ascii="Consolas" w:hAnsi="Consolas"/>
          <w:sz w:val="18"/>
        </w:rPr>
        <w:t xml:space="preserve">    """智能客服Agent - 情绪识别、FAQ匹配、纠纷检测、智能回复"""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"customer_service"</w:t>
      </w:r>
    </w:p>
    <w:p>
      <w:r>
        <w:rPr>
          <w:rFonts w:ascii="Consolas" w:hAnsi="Consolas"/>
          <w:sz w:val="18"/>
        </w:rPr>
        <w:t xml:space="preserve">    description = "智能客服Agent - 情绪识别、FAQ匹配、纠纷检测、智能回复"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LLM_SYSTEM_PROMPT = (</w:t>
      </w:r>
    </w:p>
    <w:p>
      <w:r>
        <w:rPr>
          <w:rFonts w:ascii="Consolas" w:hAnsi="Consolas"/>
          <w:sz w:val="18"/>
        </w:rPr>
        <w:t xml:space="preserve">        "你是义乌小商品出海智能客服，专精1039市场采购贸易、义新欧班列、"</w:t>
      </w:r>
    </w:p>
    <w:p>
      <w:r>
        <w:rPr>
          <w:rFonts w:ascii="Consolas" w:hAnsi="Consolas"/>
          <w:sz w:val="18"/>
        </w:rPr>
        <w:t xml:space="preserve">        "义乌国际商贸城等领域的咨询。回答要专业、简洁、实用。"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super().__init__()</w:t>
      </w:r>
    </w:p>
    <w:p>
      <w:r>
        <w:rPr>
          <w:rFonts w:ascii="Consolas" w:hAnsi="Consolas"/>
          <w:sz w:val="18"/>
        </w:rPr>
        <w:t xml:space="preserve">        self.sessions: Dict[str, List[Dict]] = {}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message = kwargs.get("message", "")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language = kwargs.get("language", "zh")</w:t>
      </w:r>
    </w:p>
    <w:p>
      <w:r>
        <w:rPr>
          <w:rFonts w:ascii="Consolas" w:hAnsi="Consolas"/>
          <w:sz w:val="18"/>
        </w:rPr>
        <w:t xml:space="preserve">        session_id = kwargs.get("session_id", "default")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情绪检测</w:t>
      </w:r>
    </w:p>
    <w:p>
      <w:r>
        <w:rPr>
          <w:rFonts w:ascii="Consolas" w:hAnsi="Consolas"/>
          <w:sz w:val="18"/>
        </w:rPr>
        <w:t xml:space="preserve">        emotion = self._detect_emotion(message)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FAQ匹配</w:t>
      </w:r>
    </w:p>
    <w:p>
      <w:r>
        <w:rPr>
          <w:rFonts w:ascii="Consolas" w:hAnsi="Consolas"/>
          <w:sz w:val="18"/>
        </w:rPr>
        <w:t xml:space="preserve">        faq_match = self._match_faq(message, category, language)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纠纷检测</w:t>
      </w:r>
    </w:p>
    <w:p>
      <w:r>
        <w:rPr>
          <w:rFonts w:ascii="Consolas" w:hAnsi="Consolas"/>
          <w:sz w:val="18"/>
        </w:rPr>
        <w:t xml:space="preserve">        dispute = self._detect_dispute(message)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生成回复</w:t>
      </w:r>
    </w:p>
    <w:p>
      <w:r>
        <w:rPr>
          <w:rFonts w:ascii="Consolas" w:hAnsi="Consolas"/>
          <w:sz w:val="18"/>
        </w:rPr>
        <w:t xml:space="preserve">        reply = await self._generate_reply(message, category, language, faq_match, emotion, dispute, session_id)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是否需要转人工</w:t>
      </w:r>
    </w:p>
    <w:p>
      <w:r>
        <w:rPr>
          <w:rFonts w:ascii="Consolas" w:hAnsi="Consolas"/>
          <w:sz w:val="18"/>
        </w:rPr>
        <w:t xml:space="preserve">        needs_human = dispute.get("detected", False) and emotion.get("type") == "negative"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记录会话到数据库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self._db.save_chat_message(</w:t>
      </w:r>
    </w:p>
    <w:p>
      <w:r>
        <w:rPr>
          <w:rFonts w:ascii="Consolas" w:hAnsi="Consolas"/>
          <w:sz w:val="18"/>
        </w:rPr>
        <w:t xml:space="preserve">                session_id=session_id, role="user", content=message,</w:t>
      </w:r>
    </w:p>
    <w:p>
      <w:r>
        <w:rPr>
          <w:rFonts w:ascii="Consolas" w:hAnsi="Consolas"/>
          <w:sz w:val="18"/>
        </w:rPr>
        <w:t xml:space="preserve">                emotion=emotion.get("type", ""), category=category, language=language,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    self._db.save_chat_message(</w:t>
      </w:r>
    </w:p>
    <w:p>
      <w:r>
        <w:rPr>
          <w:rFonts w:ascii="Consolas" w:hAnsi="Consolas"/>
          <w:sz w:val="18"/>
        </w:rPr>
        <w:t xml:space="preserve">                session_id=session_id, role="bot", content=reply.get("text", ""),</w:t>
      </w:r>
    </w:p>
    <w:p>
      <w:r>
        <w:rPr>
          <w:rFonts w:ascii="Consolas" w:hAnsi="Consolas"/>
          <w:sz w:val="18"/>
        </w:rPr>
        <w:t xml:space="preserve">                category=category, language=language,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except Exception:</w:t>
      </w:r>
    </w:p>
    <w:p>
      <w:r>
        <w:rPr>
          <w:rFonts w:ascii="Consolas" w:hAnsi="Consolas"/>
          <w:sz w:val="18"/>
        </w:rPr>
        <w:t xml:space="preserve">            pass  # 数据库记录失败不影响主流程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内存会话也保留（向后兼容）</w:t>
      </w:r>
    </w:p>
    <w:p>
      <w:r>
        <w:rPr>
          <w:rFonts w:ascii="Consolas" w:hAnsi="Consolas"/>
          <w:sz w:val="18"/>
        </w:rPr>
        <w:t xml:space="preserve">        if session_id not in self.sessions:</w:t>
      </w:r>
    </w:p>
    <w:p>
      <w:r>
        <w:rPr>
          <w:rFonts w:ascii="Consolas" w:hAnsi="Consolas"/>
          <w:sz w:val="18"/>
        </w:rPr>
        <w:t xml:space="preserve">            self.sessions[session_id] = []</w:t>
      </w:r>
    </w:p>
    <w:p>
      <w:r>
        <w:rPr>
          <w:rFonts w:ascii="Consolas" w:hAnsi="Consolas"/>
          <w:sz w:val="18"/>
        </w:rPr>
        <w:t xml:space="preserve">        self.sessions[session_id].append({"role": "user", "text": message})</w:t>
      </w:r>
    </w:p>
    <w:p>
      <w:r>
        <w:rPr>
          <w:rFonts w:ascii="Consolas" w:hAnsi="Consolas"/>
          <w:sz w:val="18"/>
        </w:rPr>
        <w:t xml:space="preserve">        self.sessions[session_id].append({"role": "bot", "text": reply.get("text", "")})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"reply": reply,</w:t>
      </w:r>
    </w:p>
    <w:p>
      <w:r>
        <w:rPr>
          <w:rFonts w:ascii="Consolas" w:hAnsi="Consolas"/>
          <w:sz w:val="18"/>
        </w:rPr>
        <w:t xml:space="preserve">            "emotion": emotion,</w:t>
      </w:r>
    </w:p>
    <w:p>
      <w:r>
        <w:rPr>
          <w:rFonts w:ascii="Consolas" w:hAnsi="Consolas"/>
          <w:sz w:val="18"/>
        </w:rPr>
        <w:t xml:space="preserve">            "dispute": dispute,</w:t>
      </w:r>
    </w:p>
    <w:p>
      <w:r>
        <w:rPr>
          <w:rFonts w:ascii="Consolas" w:hAnsi="Consolas"/>
          <w:sz w:val="18"/>
        </w:rPr>
        <w:t xml:space="preserve">            "faq_match": faq_match,</w:t>
      </w:r>
    </w:p>
    <w:p>
      <w:r>
        <w:rPr>
          <w:rFonts w:ascii="Consolas" w:hAnsi="Consolas"/>
          <w:sz w:val="18"/>
        </w:rPr>
        <w:t xml:space="preserve">            "needs_human_escalation": needs_human,</w:t>
      </w:r>
    </w:p>
    <w:p>
      <w:r>
        <w:rPr>
          <w:rFonts w:ascii="Consolas" w:hAnsi="Consolas"/>
          <w:sz w:val="18"/>
        </w:rPr>
        <w:t xml:space="preserve">            "session_id": session_id,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get_faq(self, category: str, language: str = "zh") -&gt; Dict[str, Any]:</w:t>
      </w:r>
    </w:p>
    <w:p>
      <w:r>
        <w:rPr>
          <w:rFonts w:ascii="Consolas" w:hAnsi="Consolas"/>
          <w:sz w:val="18"/>
        </w:rPr>
        <w:t xml:space="preserve">        """获取FAQ列表"""</w:t>
      </w:r>
    </w:p>
    <w:p>
      <w:r>
        <w:rPr>
          <w:rFonts w:ascii="Consolas" w:hAnsi="Consolas"/>
          <w:sz w:val="18"/>
        </w:rPr>
        <w:t xml:space="preserve">        faqs = FAQ_DATABASE.get(category, []) + FAQ_DATABASE.get("出海咨询", [])</w:t>
      </w:r>
    </w:p>
    <w:p>
      <w:r>
        <w:rPr>
          <w:rFonts w:ascii="Consolas" w:hAnsi="Consolas"/>
          <w:sz w:val="18"/>
        </w:rPr>
        <w:t xml:space="preserve">        return {"faqs": faqs, "category": category}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_detect_emotion(self, message: str) -&gt; Dict[str, Any]:</w:t>
      </w:r>
    </w:p>
    <w:p>
      <w:r>
        <w:rPr>
          <w:rFonts w:ascii="Consolas" w:hAnsi="Consolas"/>
          <w:sz w:val="18"/>
        </w:rPr>
        <w:t xml:space="preserve">        """情绪检测"""</w:t>
      </w:r>
    </w:p>
    <w:p>
      <w:r>
        <w:rPr>
          <w:rFonts w:ascii="Consolas" w:hAnsi="Consolas"/>
          <w:sz w:val="18"/>
        </w:rPr>
        <w:t xml:space="preserve">        negative_words = ["不满", "差评", "失望", "愤怒", "投诉", "退款", "赔偿", "差", "烂", "骗"]</w:t>
      </w:r>
    </w:p>
    <w:p>
      <w:r>
        <w:rPr>
          <w:rFonts w:ascii="Consolas" w:hAnsi="Consolas"/>
          <w:sz w:val="18"/>
        </w:rPr>
        <w:t xml:space="preserve">        positive_words = ["满意", "好", "棒", "赞", "感谢", "喜欢", "优秀"]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msg_lower = message.lower()</w:t>
      </w:r>
    </w:p>
    <w:p>
      <w:r>
        <w:rPr>
          <w:rFonts w:ascii="Consolas" w:hAnsi="Consolas"/>
          <w:sz w:val="18"/>
        </w:rPr>
        <w:t xml:space="preserve">        if any(w in msg_lower for w in negative_words):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return {"type": "negative", "label": "消极", "color": "#ef4444"}</w:t>
      </w:r>
    </w:p>
    <w:p>
      <w:r>
        <w:rPr>
          <w:rFonts w:ascii="Consolas" w:hAnsi="Consolas"/>
          <w:sz w:val="18"/>
        </w:rPr>
        <w:t xml:space="preserve">        elif any(w in msg_lower for w in positive_words):</w:t>
      </w:r>
    </w:p>
    <w:p>
      <w:r>
        <w:rPr>
          <w:rFonts w:ascii="Consolas" w:hAnsi="Consolas"/>
          <w:sz w:val="18"/>
        </w:rPr>
        <w:t xml:space="preserve">            return {"type": "positive", "label": "积极", "color": "#00C9A7"}</w:t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return {"type": "neutral", "label": "中性", "color": "#9ca3af"}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_match_faq(self, message: str, category: str, language: str) -&gt; Optional[Dict[str, Any]]:</w:t>
      </w:r>
    </w:p>
    <w:p>
      <w:r>
        <w:rPr>
          <w:rFonts w:ascii="Consolas" w:hAnsi="Consolas"/>
          <w:sz w:val="18"/>
        </w:rPr>
        <w:t xml:space="preserve">        """FAQ匹配"""</w:t>
      </w:r>
    </w:p>
    <w:p>
      <w:r>
        <w:rPr>
          <w:rFonts w:ascii="Consolas" w:hAnsi="Consolas"/>
          <w:sz w:val="18"/>
        </w:rPr>
        <w:t xml:space="preserve">        faqs = FAQ_DATABASE.get(category, []) + FAQ_DATABASE.get("出海咨询", [])</w:t>
      </w:r>
    </w:p>
    <w:p>
      <w:r>
        <w:rPr>
          <w:rFonts w:ascii="Consolas" w:hAnsi="Consolas"/>
          <w:sz w:val="18"/>
        </w:rPr>
        <w:t xml:space="preserve">        best_match = None</w:t>
      </w:r>
    </w:p>
    <w:p>
      <w:r>
        <w:rPr>
          <w:rFonts w:ascii="Consolas" w:hAnsi="Consolas"/>
          <w:sz w:val="18"/>
        </w:rPr>
        <w:t xml:space="preserve">        best_score =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for faq in faqs:</w:t>
      </w:r>
    </w:p>
    <w:p>
      <w:r>
        <w:rPr>
          <w:rFonts w:ascii="Consolas" w:hAnsi="Consolas"/>
          <w:sz w:val="18"/>
        </w:rPr>
        <w:t xml:space="preserve">            q = faq.get("q_zh" if language == "zh" else "q_en", "")</w:t>
      </w:r>
    </w:p>
    <w:p>
      <w:r>
        <w:rPr>
          <w:rFonts w:ascii="Consolas" w:hAnsi="Consolas"/>
          <w:sz w:val="18"/>
        </w:rPr>
        <w:t xml:space="preserve">            score = self._calculate_similarity(message, q)</w:t>
      </w:r>
    </w:p>
    <w:p>
      <w:r>
        <w:rPr>
          <w:rFonts w:ascii="Consolas" w:hAnsi="Consolas"/>
          <w:sz w:val="18"/>
        </w:rPr>
        <w:t xml:space="preserve">            if score &gt; best_score and score &gt; 0.3:</w:t>
      </w:r>
    </w:p>
    <w:p>
      <w:r>
        <w:rPr>
          <w:rFonts w:ascii="Consolas" w:hAnsi="Consolas"/>
          <w:sz w:val="18"/>
        </w:rPr>
        <w:t xml:space="preserve">                best_score = score</w:t>
      </w:r>
    </w:p>
    <w:p>
      <w:r>
        <w:rPr>
          <w:rFonts w:ascii="Consolas" w:hAnsi="Consolas"/>
          <w:sz w:val="18"/>
        </w:rPr>
        <w:t xml:space="preserve">                best_match = faq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best_match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_calculate_similarity(self, text1: str, text2: str) -&gt; float:</w:t>
      </w:r>
    </w:p>
    <w:p>
      <w:r>
        <w:rPr>
          <w:rFonts w:ascii="Consolas" w:hAnsi="Consolas"/>
          <w:sz w:val="18"/>
        </w:rPr>
        <w:t xml:space="preserve">        """简单相似度计算"""</w:t>
      </w:r>
    </w:p>
    <w:p>
      <w:r>
        <w:rPr>
          <w:rFonts w:ascii="Consolas" w:hAnsi="Consolas"/>
          <w:sz w:val="18"/>
        </w:rPr>
        <w:t xml:space="preserve">        words1 = set(text1)</w:t>
      </w:r>
    </w:p>
    <w:p>
      <w:r>
        <w:rPr>
          <w:rFonts w:ascii="Consolas" w:hAnsi="Consolas"/>
          <w:sz w:val="18"/>
        </w:rPr>
        <w:t xml:space="preserve">        words2 = set(text2)</w:t>
      </w:r>
    </w:p>
    <w:p>
      <w:r>
        <w:rPr>
          <w:rFonts w:ascii="Consolas" w:hAnsi="Consolas"/>
          <w:sz w:val="18"/>
        </w:rPr>
        <w:t xml:space="preserve">        if not words1 or not words2:</w:t>
      </w:r>
    </w:p>
    <w:p>
      <w:r>
        <w:rPr>
          <w:rFonts w:ascii="Consolas" w:hAnsi="Consolas"/>
          <w:sz w:val="18"/>
        </w:rPr>
        <w:t xml:space="preserve">            return 0</w:t>
      </w:r>
    </w:p>
    <w:p>
      <w:r>
        <w:rPr>
          <w:rFonts w:ascii="Consolas" w:hAnsi="Consolas"/>
          <w:sz w:val="18"/>
        </w:rPr>
        <w:t xml:space="preserve">        intersection = words1 &amp; words2</w:t>
      </w:r>
    </w:p>
    <w:p>
      <w:r>
        <w:rPr>
          <w:rFonts w:ascii="Consolas" w:hAnsi="Consolas"/>
          <w:sz w:val="18"/>
        </w:rPr>
        <w:t xml:space="preserve">        return len(intersection) / max(len(words1), len(words2))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_detect_dispute(self, message: str) -&gt; Dict[str, Any]:</w:t>
      </w:r>
    </w:p>
    <w:p>
      <w:r>
        <w:rPr>
          <w:rFonts w:ascii="Consolas" w:hAnsi="Consolas"/>
          <w:sz w:val="18"/>
        </w:rPr>
        <w:t xml:space="preserve">        """纠纷检测"""</w:t>
      </w:r>
    </w:p>
    <w:p>
      <w:r>
        <w:rPr>
          <w:rFonts w:ascii="Consolas" w:hAnsi="Consolas"/>
          <w:sz w:val="18"/>
        </w:rPr>
        <w:t xml:space="preserve">        detected = any(kw in message for kw in DISPUTE_KEYWORDS)</w:t>
      </w:r>
    </w:p>
    <w:p>
      <w:r>
        <w:rPr>
          <w:rFonts w:ascii="Consolas" w:hAnsi="Consolas"/>
          <w:sz w:val="18"/>
        </w:rPr>
        <w:t xml:space="preserve">        dispute_type = None</w:t>
      </w:r>
    </w:p>
    <w:p>
      <w:r>
        <w:rPr>
          <w:rFonts w:ascii="Consolas" w:hAnsi="Consolas"/>
          <w:sz w:val="18"/>
        </w:rPr>
        <w:t xml:space="preserve">        if detected:</w:t>
      </w:r>
    </w:p>
    <w:p>
      <w:r>
        <w:rPr>
          <w:rFonts w:ascii="Consolas" w:hAnsi="Consolas"/>
          <w:sz w:val="18"/>
        </w:rPr>
        <w:t xml:space="preserve">            if any(kw in message for kw in ["破损", "损坏", "质量"]):</w:t>
      </w:r>
    </w:p>
    <w:p>
      <w:r>
        <w:rPr>
          <w:rFonts w:ascii="Consolas" w:hAnsi="Consolas"/>
          <w:sz w:val="18"/>
        </w:rPr>
        <w:t xml:space="preserve">                dispute_type = "质量问题"</w:t>
      </w:r>
    </w:p>
    <w:p>
      <w:r>
        <w:rPr>
          <w:rFonts w:ascii="Consolas" w:hAnsi="Consolas"/>
          <w:sz w:val="18"/>
        </w:rPr>
        <w:t xml:space="preserve">            elif any(kw in message for kw in ["延误", "延迟", "未收到"]):</w:t>
      </w:r>
    </w:p>
    <w:p>
      <w:r>
        <w:rPr>
          <w:rFonts w:ascii="Consolas" w:hAnsi="Consolas"/>
          <w:sz w:val="18"/>
        </w:rPr>
        <w:t xml:space="preserve">                dispute_type = "物流延误"</w:t>
      </w:r>
    </w:p>
    <w:p>
      <w:r>
        <w:rPr>
          <w:rFonts w:ascii="Consolas" w:hAnsi="Consolas"/>
          <w:sz w:val="18"/>
        </w:rPr>
        <w:t xml:space="preserve">            elif any(kw in message for kw in ["认证", "清关", "被扣"]):</w:t>
      </w:r>
    </w:p>
    <w:p>
      <w:r>
        <w:rPr>
          <w:rFonts w:ascii="Consolas" w:hAnsi="Consolas"/>
          <w:sz w:val="18"/>
        </w:rPr>
        <w:t xml:space="preserve">                dispute_type = "清关问题"</w:t>
      </w:r>
    </w:p>
    <w:p>
      <w:r>
        <w:rPr>
          <w:rFonts w:ascii="Consolas" w:hAnsi="Consolas"/>
          <w:sz w:val="18"/>
        </w:rPr>
        <w:t xml:space="preserve">            else:</w:t>
      </w:r>
    </w:p>
    <w:p>
      <w:r>
        <w:rPr>
          <w:rFonts w:ascii="Consolas" w:hAnsi="Consolas"/>
          <w:sz w:val="18"/>
        </w:rPr>
        <w:t xml:space="preserve">                dispute_type = "其他纠纷"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{"detected": detected, "type": dispute_type}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_llm_chat(self, message: str, session_id: str = "default") -&gt; Optional[str]:</w:t>
      </w:r>
    </w:p>
    <w:p>
      <w:r>
        <w:rPr>
          <w:rFonts w:ascii="Consolas" w:hAnsi="Consolas"/>
          <w:sz w:val="18"/>
        </w:rPr>
        <w:t xml:space="preserve">        """调用DashScope Qwen模型生成回复（含超时保护）"""</w:t>
      </w:r>
    </w:p>
    <w:p>
      <w:r>
        <w:rPr>
          <w:rFonts w:ascii="Consolas" w:hAnsi="Consolas"/>
          <w:sz w:val="18"/>
        </w:rPr>
        <w:t xml:space="preserve">        import asyncio</w:t>
      </w:r>
    </w:p>
    <w:p>
      <w:r>
        <w:rPr>
          <w:rFonts w:ascii="Consolas" w:hAnsi="Consolas"/>
          <w:sz w:val="18"/>
        </w:rPr>
        <w:t xml:space="preserve">        # 构建对话历史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history = self.sessions.get(session_id, [])</w:t>
      </w:r>
    </w:p>
    <w:p>
      <w:r>
        <w:rPr>
          <w:rFonts w:ascii="Consolas" w:hAnsi="Consolas"/>
          <w:sz w:val="18"/>
        </w:rPr>
        <w:t xml:space="preserve">        messages = [{"role": "system", "content": self.LLM_SYSTEM_PROMPT}]</w:t>
      </w:r>
    </w:p>
    <w:p>
      <w:r>
        <w:rPr>
          <w:rFonts w:ascii="Consolas" w:hAnsi="Consolas"/>
          <w:sz w:val="18"/>
        </w:rPr>
        <w:t xml:space="preserve">        for msg in history[-10:]:  # 最近10轮对话</w:t>
      </w:r>
    </w:p>
    <w:p>
      <w:r>
        <w:rPr>
          <w:rFonts w:ascii="Consolas" w:hAnsi="Consolas"/>
          <w:sz w:val="18"/>
        </w:rPr>
        <w:t xml:space="preserve">            role = "user" if msg["role"] == "user" else "assistant"</w:t>
      </w:r>
    </w:p>
    <w:p>
      <w:r>
        <w:rPr>
          <w:rFonts w:ascii="Consolas" w:hAnsi="Consolas"/>
          <w:sz w:val="18"/>
        </w:rPr>
        <w:t xml:space="preserve">            messages.append({"role": role, "content": msg["text"]})</w:t>
      </w:r>
    </w:p>
    <w:p>
      <w:r>
        <w:rPr>
          <w:rFonts w:ascii="Consolas" w:hAnsi="Consolas"/>
          <w:sz w:val="18"/>
        </w:rPr>
        <w:t xml:space="preserve">        messages.append({"role": "user", "content": message})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# 25s：兼容推理模型截断重试（最多两次 LLM 调用）</w:t>
      </w:r>
    </w:p>
    <w:p>
      <w:r>
        <w:rPr>
          <w:rFonts w:ascii="Consolas" w:hAnsi="Consolas"/>
          <w:sz w:val="18"/>
        </w:rPr>
        <w:t xml:space="preserve">            # max_tokens=1600：推理模型思考占用预算，太小会截断空返回</w:t>
      </w:r>
    </w:p>
    <w:p>
      <w:r>
        <w:rPr>
          <w:rFonts w:ascii="Consolas" w:hAnsi="Consolas"/>
          <w:sz w:val="18"/>
        </w:rPr>
        <w:t xml:space="preserve">            return await asyncio.wait_for(</w:t>
      </w:r>
    </w:p>
    <w:p>
      <w:r>
        <w:rPr>
          <w:rFonts w:ascii="Consolas" w:hAnsi="Consolas"/>
          <w:sz w:val="18"/>
        </w:rPr>
        <w:t xml:space="preserve">                llm_service.chat(messages, temperature=0.7, max_tokens=1600),</w:t>
      </w:r>
    </w:p>
    <w:p>
      <w:r>
        <w:rPr>
          <w:rFonts w:ascii="Consolas" w:hAnsi="Consolas"/>
          <w:sz w:val="18"/>
        </w:rPr>
        <w:t xml:space="preserve">                timeout=25.0,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except (asyncio.TimeoutError, Exception):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_generate_reply(self, message: str, category: str, language: str,</w:t>
      </w:r>
    </w:p>
    <w:p>
      <w:r>
        <w:rPr>
          <w:rFonts w:ascii="Consolas" w:hAnsi="Consolas"/>
          <w:sz w:val="18"/>
        </w:rPr>
        <w:t xml:space="preserve">                              faq_match: Optional[Dict], emotion: Dict, dispute: Dict,</w:t>
      </w:r>
    </w:p>
    <w:p>
      <w:r>
        <w:rPr>
          <w:rFonts w:ascii="Consolas" w:hAnsi="Consolas"/>
          <w:sz w:val="18"/>
        </w:rPr>
        <w:t xml:space="preserve">                              session_id: str = "default") -&gt; Dict[str, Any]:</w:t>
      </w:r>
    </w:p>
    <w:p>
      <w:r>
        <w:rPr>
          <w:rFonts w:ascii="Consolas" w:hAnsi="Consolas"/>
          <w:sz w:val="18"/>
        </w:rPr>
        <w:t xml:space="preserve">        """生成回复"""</w:t>
      </w:r>
    </w:p>
    <w:p>
      <w:r>
        <w:rPr>
          <w:rFonts w:ascii="Consolas" w:hAnsi="Consolas"/>
          <w:sz w:val="18"/>
        </w:rPr>
        <w:t xml:space="preserve">        # FAQ匹配回复优先</w:t>
      </w:r>
    </w:p>
    <w:p>
      <w:r>
        <w:rPr>
          <w:rFonts w:ascii="Consolas" w:hAnsi="Consolas"/>
          <w:sz w:val="18"/>
        </w:rPr>
        <w:t xml:space="preserve">        if faq_match:</w:t>
      </w:r>
    </w:p>
    <w:p>
      <w:r>
        <w:rPr>
          <w:rFonts w:ascii="Consolas" w:hAnsi="Consolas"/>
          <w:sz w:val="18"/>
        </w:rPr>
        <w:t xml:space="preserve">            answer_key = "a_zh" if language == "zh" else "a_en"</w:t>
      </w:r>
    </w:p>
    <w:p>
      <w:r>
        <w:rPr>
          <w:rFonts w:ascii="Consolas" w:hAnsi="Consolas"/>
          <w:sz w:val="18"/>
        </w:rPr>
        <w:t xml:space="preserve">            return {"text": faq_match.get(answer_key, "")}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纠纷处理：先用模板回复，再调用LLM给出详细建议</w:t>
      </w:r>
    </w:p>
    <w:p>
      <w:r>
        <w:rPr>
          <w:rFonts w:ascii="Consolas" w:hAnsi="Consolas"/>
          <w:sz w:val="18"/>
        </w:rPr>
        <w:t xml:space="preserve">        if dispute.get("detected"):</w:t>
      </w:r>
    </w:p>
    <w:p>
      <w:r>
        <w:rPr>
          <w:rFonts w:ascii="Consolas" w:hAnsi="Consolas"/>
          <w:sz w:val="18"/>
        </w:rPr>
        <w:t xml:space="preserve">            template_reply = AUTO_REPLY_TEMPLATES["dispute_detected"]</w:t>
      </w:r>
    </w:p>
    <w:p>
      <w:r>
        <w:rPr>
          <w:rFonts w:ascii="Consolas" w:hAnsi="Consolas"/>
          <w:sz w:val="18"/>
        </w:rPr>
        <w:t xml:space="preserve">            llm_reply = await self._llm_chat(</w:t>
      </w:r>
    </w:p>
    <w:p>
      <w:r>
        <w:rPr>
          <w:rFonts w:ascii="Consolas" w:hAnsi="Consolas"/>
          <w:sz w:val="18"/>
        </w:rPr>
        <w:t xml:space="preserve">                f"用户遇到纠纷：{message}，纠纷类型：{dispute.get('type', '未知')}。请给出详细的处理建议。",</w:t>
      </w:r>
    </w:p>
    <w:p>
      <w:r>
        <w:rPr>
          <w:rFonts w:ascii="Consolas" w:hAnsi="Consolas"/>
          <w:sz w:val="18"/>
        </w:rPr>
        <w:t xml:space="preserve">                session_id,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    if llm_reply:</w:t>
      </w:r>
    </w:p>
    <w:p>
      <w:r>
        <w:rPr>
          <w:rFonts w:ascii="Consolas" w:hAnsi="Consolas"/>
          <w:sz w:val="18"/>
        </w:rPr>
        <w:t xml:space="preserve">                return {"text": f"{template_reply}\n\n📋 详细建议：\n{llm_reply}"}</w:t>
      </w:r>
    </w:p>
    <w:p>
      <w:r>
        <w:rPr>
          <w:rFonts w:ascii="Consolas" w:hAnsi="Consolas"/>
          <w:sz w:val="18"/>
        </w:rPr>
        <w:t xml:space="preserve">            return {"text": template_reply}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其他情况：调用LLM生成回复</w:t>
      </w:r>
    </w:p>
    <w:p>
      <w:r>
        <w:rPr>
          <w:rFonts w:ascii="Consolas" w:hAnsi="Consolas"/>
          <w:sz w:val="18"/>
        </w:rPr>
        <w:t xml:space="preserve">        llm_reply = await self._llm_chat(message, session_id)</w:t>
      </w:r>
    </w:p>
    <w:p>
      <w:r>
        <w:rPr>
          <w:rFonts w:ascii="Consolas" w:hAnsi="Consolas"/>
          <w:sz w:val="18"/>
        </w:rPr>
        <w:t xml:space="preserve">        if llm_reply:</w:t>
      </w:r>
    </w:p>
    <w:p>
      <w:r>
        <w:rPr>
          <w:rFonts w:ascii="Consolas" w:hAnsi="Consolas"/>
          <w:sz w:val="18"/>
        </w:rPr>
        <w:t xml:space="preserve">            return {"text": llm_reply}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LLM不可用时，回退到关键词模板回复</w:t>
      </w:r>
    </w:p>
    <w:p>
      <w:r>
        <w:rPr>
          <w:rFonts w:ascii="Consolas" w:hAnsi="Consolas"/>
          <w:sz w:val="18"/>
        </w:rPr>
        <w:t xml:space="preserve">        if any(kw in message for kw in ["物流", "运输", "发货", "班列", "快递"]):</w:t>
      </w:r>
    </w:p>
    <w:p>
      <w:r>
        <w:rPr>
          <w:rFonts w:ascii="Consolas" w:hAnsi="Consolas"/>
          <w:sz w:val="18"/>
        </w:rPr>
        <w:t xml:space="preserve">            return {"text": AUTO_REPLY_TEMPLATES["logistics_inquiry"]}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if any(kw in message for kw in ["认证", "CE", "EAC", "SABER", "检测"]):</w:t>
      </w:r>
    </w:p>
    <w:p>
      <w:r>
        <w:rPr>
          <w:rFonts w:ascii="Consolas" w:hAnsi="Consolas"/>
          <w:sz w:val="18"/>
        </w:rPr>
        <w:t xml:space="preserve">            return {"text": AUTO_REPLY_TEMPLATES["certification_inquiry"]}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{"text": AUTO_REPLY_TEMPLATES["unknown"]}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demo\app\agents\market_insight.py =====</w:t>
      </w:r>
    </w:p>
    <w:p>
      <w:r>
        <w:rPr>
          <w:rFonts w:ascii="Consolas" w:hAnsi="Consolas"/>
          <w:sz w:val="18"/>
        </w:rPr>
        <w:t>"""义乌小商品出海智能体 - 市场洞察Agent"""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from typing import Any, Dict, List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MARKET_DATA, CATEGORY_LIST, SUPPORTED_REGIONS, YIWU_INDEX</w:t>
      </w:r>
    </w:p>
    <w:p>
      <w:r>
        <w:rPr>
          <w:rFonts w:ascii="Consolas" w:hAnsi="Consolas"/>
          <w:sz w:val="18"/>
        </w:rPr>
        <w:t>from ..data.sources import DataSourceManager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MarketInsightAgent(BaseAgent):</w:t>
      </w:r>
    </w:p>
    <w:p>
      <w:r>
        <w:rPr>
          <w:rFonts w:ascii="Consolas" w:hAnsi="Consolas"/>
          <w:sz w:val="18"/>
        </w:rPr>
        <w:t xml:space="preserve">    """市场洞察Agent - 基于义乌指数和市场数据，LLM增强洞察"""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"market_insight"</w:t>
      </w:r>
    </w:p>
    <w:p>
      <w:r>
        <w:rPr>
          <w:rFonts w:ascii="Consolas" w:hAnsi="Consolas"/>
          <w:sz w:val="18"/>
        </w:rPr>
        <w:t xml:space="preserve">    description = "市场洞察Agent - 义乌指数、市场规模、趋势分析、竞争格局"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LLM_SYSTEM_PROMPT = (</w:t>
      </w:r>
    </w:p>
    <w:p>
      <w:r>
        <w:rPr>
          <w:rFonts w:ascii="Consolas" w:hAnsi="Consolas"/>
          <w:sz w:val="18"/>
        </w:rPr>
        <w:t xml:space="preserve">        "你是义乌小商品城市场分析师，专精全球市场趋势分析、义乌指数解读、"</w:t>
      </w:r>
    </w:p>
    <w:p>
      <w:r>
        <w:rPr>
          <w:rFonts w:ascii="Consolas" w:hAnsi="Consolas"/>
          <w:sz w:val="18"/>
        </w:rPr>
        <w:t xml:space="preserve">        "跨境电商市场洞察。给出简洁专业的商业建议。"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super().__init__()</w:t>
      </w:r>
    </w:p>
    <w:p>
      <w:r>
        <w:rPr>
          <w:rFonts w:ascii="Consolas" w:hAnsi="Consolas"/>
          <w:sz w:val="18"/>
        </w:rPr>
        <w:t xml:space="preserve">        self.data_manager = DataSourceManager()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region = kwargs.get("region", SUPPORTED_REGIONS[0])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市场规模</w:t>
      </w:r>
    </w:p>
    <w:p>
      <w:r>
        <w:rPr>
          <w:rFonts w:ascii="Consolas" w:hAnsi="Consolas"/>
          <w:sz w:val="18"/>
        </w:rPr>
        <w:t xml:space="preserve">        market_size = market_data.get("market_size", "N/A")</w:t>
      </w:r>
    </w:p>
    <w:p>
      <w:r>
        <w:rPr>
          <w:rFonts w:ascii="Consolas" w:hAnsi="Consolas"/>
          <w:sz w:val="18"/>
        </w:rPr>
        <w:t xml:space="preserve">        market_growth = market_data.get("growth_rate", "N/A")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热门品类</w:t>
      </w:r>
    </w:p>
    <w:p>
      <w:r>
        <w:rPr>
          <w:rFonts w:ascii="Consolas" w:hAnsi="Consolas"/>
          <w:sz w:val="18"/>
        </w:rPr>
        <w:t xml:space="preserve">        hot_categories = self._get_hot_categories(category)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趋势分析</w:t>
      </w:r>
    </w:p>
    <w:p>
      <w:r>
        <w:rPr>
          <w:rFonts w:ascii="Consolas" w:hAnsi="Consolas"/>
          <w:sz w:val="18"/>
        </w:rPr>
        <w:t xml:space="preserve">        trends = self._get_trends(category,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价格区间</w:t>
      </w:r>
    </w:p>
    <w:p>
      <w:r>
        <w:rPr>
          <w:rFonts w:ascii="Consolas" w:hAnsi="Consolas"/>
          <w:sz w:val="18"/>
        </w:rPr>
        <w:t xml:space="preserve">        price_tiers = self._get_price_tiers(category)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竞争格局</w:t>
      </w:r>
    </w:p>
    <w:p>
      <w:r>
        <w:rPr>
          <w:rFonts w:ascii="Consolas" w:hAnsi="Consolas"/>
          <w:sz w:val="18"/>
        </w:rPr>
        <w:t xml:space="preserve">        competitors = self._get_competitors(category,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推荐产品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recommendations = self._get_recommendations(category,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风险预警</w:t>
      </w:r>
    </w:p>
    <w:p>
      <w:r>
        <w:rPr>
          <w:rFonts w:ascii="Consolas" w:hAnsi="Consolas"/>
          <w:sz w:val="18"/>
        </w:rPr>
        <w:t xml:space="preserve">        risks = self._get_risks(category,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义乌指数</w:t>
      </w:r>
    </w:p>
    <w:p>
      <w:r>
        <w:rPr>
          <w:rFonts w:ascii="Consolas" w:hAnsi="Consolas"/>
          <w:sz w:val="18"/>
        </w:rPr>
        <w:t xml:space="preserve">        yiwu_index = {</w:t>
      </w:r>
    </w:p>
    <w:p>
      <w:r>
        <w:rPr>
          <w:rFonts w:ascii="Consolas" w:hAnsi="Consolas"/>
          <w:sz w:val="18"/>
        </w:rPr>
        <w:t xml:space="preserve">            "current": YIWU_INDEX["current"],</w:t>
      </w:r>
    </w:p>
    <w:p>
      <w:r>
        <w:rPr>
          <w:rFonts w:ascii="Consolas" w:hAnsi="Consolas"/>
          <w:sz w:val="18"/>
        </w:rPr>
        <w:t xml:space="preserve">            "change": YIWU_INDEX["change"],</w:t>
      </w:r>
    </w:p>
    <w:p>
      <w:r>
        <w:rPr>
          <w:rFonts w:ascii="Consolas" w:hAnsi="Consolas"/>
          <w:sz w:val="18"/>
        </w:rPr>
        <w:t xml:space="preserve">            "trend": YIWU_INDEX["trend"],</w:t>
      </w:r>
    </w:p>
    <w:p>
      <w:r>
        <w:rPr>
          <w:rFonts w:ascii="Consolas" w:hAnsi="Consolas"/>
          <w:sz w:val="18"/>
        </w:rPr>
        <w:t xml:space="preserve">            "category_score": YIWU_INDEX["categories"].get(category, 100),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数据源</w:t>
      </w:r>
    </w:p>
    <w:p>
      <w:r>
        <w:rPr>
          <w:rFonts w:ascii="Consolas" w:hAnsi="Consolas"/>
          <w:sz w:val="18"/>
        </w:rPr>
        <w:t xml:space="preserve">        data_sources = self.data_manager.fetch_all(category, region)</w:t>
      </w:r>
    </w:p>
    <w:p>
      <w:r>
        <w:rPr>
          <w:rFonts w:ascii="Consolas" w:hAnsi="Consolas"/>
          <w:sz w:val="18"/>
        </w:rPr>
        <w:t xml:space="preserve">        source_names = [s.get("source", "") for s in data_sources]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self._wrap_response({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"region": region,</w:t>
      </w:r>
    </w:p>
    <w:p>
      <w:r>
        <w:rPr>
          <w:rFonts w:ascii="Consolas" w:hAnsi="Consolas"/>
          <w:sz w:val="18"/>
        </w:rPr>
        <w:t xml:space="preserve">            "market_size": market_size,</w:t>
      </w:r>
    </w:p>
    <w:p>
      <w:r>
        <w:rPr>
          <w:rFonts w:ascii="Consolas" w:hAnsi="Consolas"/>
          <w:sz w:val="18"/>
        </w:rPr>
        <w:t xml:space="preserve">            "market_growth": market_growth,</w:t>
      </w:r>
    </w:p>
    <w:p>
      <w:r>
        <w:rPr>
          <w:rFonts w:ascii="Consolas" w:hAnsi="Consolas"/>
          <w:sz w:val="18"/>
        </w:rPr>
        <w:t xml:space="preserve">            "hot_categories": hot_categories,</w:t>
      </w:r>
    </w:p>
    <w:p>
      <w:r>
        <w:rPr>
          <w:rFonts w:ascii="Consolas" w:hAnsi="Consolas"/>
          <w:sz w:val="18"/>
        </w:rPr>
        <w:t xml:space="preserve">            "trends": trends,</w:t>
      </w:r>
    </w:p>
    <w:p>
      <w:r>
        <w:rPr>
          <w:rFonts w:ascii="Consolas" w:hAnsi="Consolas"/>
          <w:sz w:val="18"/>
        </w:rPr>
        <w:t xml:space="preserve">            "price_tiers": price_tiers,</w:t>
      </w:r>
    </w:p>
    <w:p>
      <w:r>
        <w:rPr>
          <w:rFonts w:ascii="Consolas" w:hAnsi="Consolas"/>
          <w:sz w:val="18"/>
        </w:rPr>
        <w:t xml:space="preserve">            "competitors": competitors,</w:t>
      </w:r>
    </w:p>
    <w:p>
      <w:r>
        <w:rPr>
          <w:rFonts w:ascii="Consolas" w:hAnsi="Consolas"/>
          <w:sz w:val="18"/>
        </w:rPr>
        <w:t xml:space="preserve">            "recommendations": recommendations,</w:t>
      </w:r>
    </w:p>
    <w:p>
      <w:r>
        <w:rPr>
          <w:rFonts w:ascii="Consolas" w:hAnsi="Consolas"/>
          <w:sz w:val="18"/>
        </w:rPr>
        <w:t xml:space="preserve">            "risks": risks,</w:t>
      </w:r>
    </w:p>
    <w:p>
      <w:r>
        <w:rPr>
          <w:rFonts w:ascii="Consolas" w:hAnsi="Consolas"/>
          <w:sz w:val="18"/>
        </w:rPr>
        <w:t xml:space="preserve">            "yiwu_index": yiwu_index,</w:t>
      </w:r>
    </w:p>
    <w:p>
      <w:r>
        <w:rPr>
          <w:rFonts w:ascii="Consolas" w:hAnsi="Consolas"/>
          <w:sz w:val="18"/>
        </w:rPr>
        <w:t xml:space="preserve">            "data_sources": source_names,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记录查询</w:t>
      </w:r>
    </w:p>
    <w:p>
      <w:r>
        <w:rPr>
          <w:rFonts w:ascii="Consolas" w:hAnsi="Consolas"/>
          <w:sz w:val="18"/>
        </w:rPr>
        <w:t xml:space="preserve">        self.record_query({"category": category, "region": region})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LLM增强：添加AI洞察</w:t>
      </w:r>
    </w:p>
    <w:p>
      <w:r>
        <w:rPr>
          <w:rFonts w:ascii="Consolas" w:hAnsi="Consolas"/>
          <w:sz w:val="18"/>
        </w:rPr>
        <w:t xml:space="preserve">        result = await self.llm_enhance(</w:t>
      </w:r>
    </w:p>
    <w:p>
      <w:r>
        <w:rPr>
          <w:rFonts w:ascii="Consolas" w:hAnsi="Consolas"/>
          <w:sz w:val="18"/>
        </w:rPr>
        <w:t xml:space="preserve">            result,</w:t>
      </w:r>
    </w:p>
    <w:p>
      <w:r>
        <w:rPr>
          <w:rFonts w:ascii="Consolas" w:hAnsi="Consolas"/>
          <w:sz w:val="18"/>
        </w:rPr>
        <w:t xml:space="preserve">            context=f"品类:{category}, 区域:{region}, 市场规模:{market_size}, 增长率:{market_growth}, 义乌指数:{yiwu_index['current']}",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_get_hot_categories(self, category: str) -&gt; List[Dict[str, Any]]:</w:t>
      </w:r>
    </w:p>
    <w:p>
      <w:r>
        <w:rPr>
          <w:rFonts w:ascii="Consolas" w:hAnsi="Consolas"/>
          <w:sz w:val="18"/>
        </w:rPr>
        <w:t xml:space="preserve">        """获取热门品类"""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hot_products = market_data.get("hot_products", [])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[]</w:t>
      </w:r>
    </w:p>
    <w:p>
      <w:r>
        <w:rPr>
          <w:rFonts w:ascii="Consolas" w:hAnsi="Consolas"/>
          <w:sz w:val="18"/>
        </w:rPr>
        <w:t xml:space="preserve">        for i, product in enumerate(hot_products):</w:t>
      </w:r>
    </w:p>
    <w:p>
      <w:r>
        <w:rPr>
          <w:rFonts w:ascii="Consolas" w:hAnsi="Consolas"/>
          <w:sz w:val="18"/>
        </w:rPr>
        <w:t xml:space="preserve">            result.append({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"name": product,</w:t>
      </w:r>
    </w:p>
    <w:p>
      <w:r>
        <w:rPr>
          <w:rFonts w:ascii="Consolas" w:hAnsi="Consolas"/>
          <w:sz w:val="18"/>
        </w:rPr>
        <w:t xml:space="preserve">                "share": f"{random.randint(15, 35)}%",</w:t>
      </w:r>
    </w:p>
    <w:p>
      <w:r>
        <w:rPr>
          <w:rFonts w:ascii="Consolas" w:hAnsi="Consolas"/>
          <w:sz w:val="18"/>
        </w:rPr>
        <w:t xml:space="preserve">                "growth": f"+{random.randint(5, 25)}%",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_get_trends(self, category: str, region: str) -&gt; List[Dict[str, Any]]:</w:t>
      </w:r>
    </w:p>
    <w:p>
      <w:r>
        <w:rPr>
          <w:rFonts w:ascii="Consolas" w:hAnsi="Consolas"/>
          <w:sz w:val="18"/>
        </w:rPr>
        <w:t xml:space="preserve">        """获取趋势分析"""</w:t>
      </w:r>
    </w:p>
    <w:p>
      <w:r>
        <w:rPr>
          <w:rFonts w:ascii="Consolas" w:hAnsi="Consolas"/>
          <w:sz w:val="18"/>
        </w:rPr>
        <w:t xml:space="preserve">        trend_templates = [</w:t>
      </w:r>
    </w:p>
    <w:p>
      <w:r>
        <w:rPr>
          <w:rFonts w:ascii="Consolas" w:hAnsi="Consolas"/>
          <w:sz w:val="18"/>
        </w:rPr>
        <w:t xml:space="preserve">            {"description": f"{category}在{region}市场需求持续增长，义乌指数显示上涨趋势", "impact": "high"},</w:t>
      </w:r>
    </w:p>
    <w:p>
      <w:r>
        <w:rPr>
          <w:rFonts w:ascii="Consolas" w:hAnsi="Consolas"/>
          <w:sz w:val="18"/>
        </w:rPr>
        <w:t xml:space="preserve">            {"description": f"义新欧班列直达带动{category}出口{region}物流成本下降15%", "impact": "high"},</w:t>
      </w:r>
    </w:p>
    <w:p>
      <w:r>
        <w:rPr>
          <w:rFonts w:ascii="Consolas" w:hAnsi="Consolas"/>
          <w:sz w:val="18"/>
        </w:rPr>
        <w:t xml:space="preserve">            {"description": f"1039市场采购贸易模式简化了{category}出口流程", "impact": "medium"},</w:t>
      </w:r>
    </w:p>
    <w:p>
      <w:r>
        <w:rPr>
          <w:rFonts w:ascii="Consolas" w:hAnsi="Consolas"/>
          <w:sz w:val="18"/>
        </w:rPr>
        <w:t xml:space="preserve">            {"description": f"{region}消费者对{category}品质要求提升，需关注认证合规", "impact": "medium"},</w:t>
      </w:r>
    </w:p>
    <w:p>
      <w:r>
        <w:rPr>
          <w:rFonts w:ascii="Consolas" w:hAnsi="Consolas"/>
          <w:sz w:val="18"/>
        </w:rPr>
        <w:t xml:space="preserve">            {"description": f"义乌{category}新品更新速度加快，紧跟市场潮流", "impact": "low"},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trend_templates[:4]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_get_price_tiers(self, category: str) -&gt; List[Dict[str, Any]]:</w:t>
      </w:r>
    </w:p>
    <w:p>
      <w:r>
        <w:rPr>
          <w:rFonts w:ascii="Consolas" w:hAnsi="Consolas"/>
          <w:sz w:val="18"/>
        </w:rPr>
        <w:t xml:space="preserve">        """获取价格区间"""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avg_price = market_data.get("avg_price_range", "$1-20")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[</w:t>
      </w:r>
    </w:p>
    <w:p>
      <w:r>
        <w:rPr>
          <w:rFonts w:ascii="Consolas" w:hAnsi="Consolas"/>
          <w:sz w:val="18"/>
        </w:rPr>
        <w:t xml:space="preserve">            {"tier": "低端", "price_range": avg_price.split("-")[0] + "-" + str(round(float(avg_price.split("-")[0].replace("$", "")) * 2, 1)), "volume_share": f"{random.randint(30, 45)}%"},</w:t>
      </w:r>
    </w:p>
    <w:p>
      <w:r>
        <w:rPr>
          <w:rFonts w:ascii="Consolas" w:hAnsi="Consolas"/>
          <w:sz w:val="18"/>
        </w:rPr>
        <w:t xml:space="preserve">            {"tier": "中端", "price_range": avg_price, "volume_share": f"{random.randint(30, 40)}%"},</w:t>
      </w:r>
    </w:p>
    <w:p>
      <w:r>
        <w:rPr>
          <w:rFonts w:ascii="Consolas" w:hAnsi="Consolas"/>
          <w:sz w:val="18"/>
        </w:rPr>
        <w:t xml:space="preserve">            {"tier": "高端", "price_range": str(round(float(avg_price.split("-")[-1].replace("$", "")) * 0.8, 1)) + "-" + str(round(float(avg_price.split("-")[-1].replace("$", "")) * 2, 1)), "volume_share": f"{random.randint(15, 25)}%"},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_get_competitors(self, category: str, region: str) -&gt; List[Dict[str, Any]]:</w:t>
      </w:r>
    </w:p>
    <w:p>
      <w:r>
        <w:rPr>
          <w:rFonts w:ascii="Consolas" w:hAnsi="Consolas"/>
          <w:sz w:val="18"/>
        </w:rPr>
        <w:t xml:space="preserve">        """获取竞争格局"""</w:t>
      </w:r>
    </w:p>
    <w:p>
      <w:r>
        <w:rPr>
          <w:rFonts w:ascii="Consolas" w:hAnsi="Consolas"/>
          <w:sz w:val="18"/>
        </w:rPr>
        <w:t xml:space="preserve">        competitors = [</w:t>
      </w:r>
    </w:p>
    <w:p>
      <w:r>
        <w:rPr>
          <w:rFonts w:ascii="Consolas" w:hAnsi="Consolas"/>
          <w:sz w:val="18"/>
        </w:rPr>
        <w:t xml:space="preserve">            {"name": "义乌本地供应商", "market_share": f"{random.randint(25, 40)}%", "strength": "价格优势、品类齐全、供应链成熟"},</w:t>
      </w:r>
    </w:p>
    <w:p>
      <w:r>
        <w:rPr>
          <w:rFonts w:ascii="Consolas" w:hAnsi="Consolas"/>
          <w:sz w:val="18"/>
        </w:rPr>
        <w:t xml:space="preserve">            {"name": "广东供应商", "market_share": f"{random.randint(15, 25)}%", "strength": "电子电器类优势明显"},</w:t>
      </w:r>
    </w:p>
    <w:p>
      <w:r>
        <w:rPr>
          <w:rFonts w:ascii="Consolas" w:hAnsi="Consolas"/>
          <w:sz w:val="18"/>
        </w:rPr>
        <w:t xml:space="preserve">            {"name": "东南亚本地品牌", "market_share": f"{random.randint(10, 20)}%", "strength": "本地化优势、物流便捷"},</w:t>
      </w:r>
    </w:p>
    <w:p>
      <w:r>
        <w:rPr>
          <w:rFonts w:ascii="Consolas" w:hAnsi="Consolas"/>
          <w:sz w:val="18"/>
        </w:rPr>
        <w:t xml:space="preserve">            {"name": "欧美品牌", "market_share": f"{random.randint(5, 15)}%", "strength": "品牌溢价、品质认知"},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competitors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_get_recommendations(self, category: str, region: str) -&gt; List[Dict[str, Any]]:</w:t>
      </w:r>
    </w:p>
    <w:p>
      <w:r>
        <w:rPr>
          <w:rFonts w:ascii="Consolas" w:hAnsi="Consolas"/>
          <w:sz w:val="18"/>
        </w:rPr>
        <w:t xml:space="preserve">        """获取推荐产品"""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hot_products = market_data.get("hot_products", [])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[]</w:t>
      </w:r>
    </w:p>
    <w:p>
      <w:r>
        <w:rPr>
          <w:rFonts w:ascii="Consolas" w:hAnsi="Consolas"/>
          <w:sz w:val="18"/>
        </w:rPr>
        <w:t xml:space="preserve">        for product in hot_products[:4]:</w:t>
      </w:r>
    </w:p>
    <w:p>
      <w:r>
        <w:rPr>
          <w:rFonts w:ascii="Consolas" w:hAnsi="Consolas"/>
          <w:sz w:val="18"/>
        </w:rPr>
        <w:t xml:space="preserve">            result.append({</w:t>
      </w:r>
    </w:p>
    <w:p>
      <w:r>
        <w:rPr>
          <w:rFonts w:ascii="Consolas" w:hAnsi="Consolas"/>
          <w:sz w:val="18"/>
        </w:rPr>
        <w:t xml:space="preserve">                "product": product,</w:t>
      </w:r>
    </w:p>
    <w:p>
      <w:r>
        <w:rPr>
          <w:rFonts w:ascii="Consolas" w:hAnsi="Consolas"/>
          <w:sz w:val="18"/>
        </w:rPr>
        <w:t xml:space="preserve">                "rating": round(random.uniform(7, 9.5), 1),</w:t>
      </w:r>
    </w:p>
    <w:p>
      <w:r>
        <w:rPr>
          <w:rFonts w:ascii="Consolas" w:hAnsi="Consolas"/>
          <w:sz w:val="18"/>
        </w:rPr>
        <w:t xml:space="preserve">                "reason": f"义乌直供，价格优势明显，{region}市场需求旺盛",</w:t>
      </w:r>
    </w:p>
    <w:p>
      <w:r>
        <w:rPr>
          <w:rFonts w:ascii="Consolas" w:hAnsi="Consolas"/>
          <w:sz w:val="18"/>
        </w:rPr>
        <w:t xml:space="preserve">                "predicted_sales": f"{random.randint(1000, 10000)}件/月",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_get_risks(self, category: str, region: str) -&gt; List[Dict[str, Any]]:</w:t>
      </w:r>
    </w:p>
    <w:p>
      <w:r>
        <w:rPr>
          <w:rFonts w:ascii="Consolas" w:hAnsi="Consolas"/>
          <w:sz w:val="18"/>
        </w:rPr>
        <w:t xml:space="preserve">        """获取风险预警"""</w:t>
      </w:r>
    </w:p>
    <w:p>
      <w:r>
        <w:rPr>
          <w:rFonts w:ascii="Consolas" w:hAnsi="Consolas"/>
          <w:sz w:val="18"/>
        </w:rPr>
        <w:t xml:space="preserve">        risks = [</w:t>
      </w:r>
    </w:p>
    <w:p>
      <w:r>
        <w:rPr>
          <w:rFonts w:ascii="Consolas" w:hAnsi="Consolas"/>
          <w:sz w:val="18"/>
        </w:rPr>
        <w:t xml:space="preserve">            {"description": f"{region}认证要求可能变更，需持续关注", "level": "medium", "mitigation": "关注目标市场法规动态，提前做好认证规划"},</w:t>
      </w:r>
    </w:p>
    <w:p>
      <w:r>
        <w:rPr>
          <w:rFonts w:ascii="Consolas" w:hAnsi="Consolas"/>
          <w:sz w:val="18"/>
        </w:rPr>
        <w:t xml:space="preserve">            {"description": "汇率波动可能影响利润", "level": "medium", "mitigation": "建议使用人民币结算，1039模式支持人民币收汇"},</w:t>
      </w:r>
    </w:p>
    <w:p>
      <w:r>
        <w:rPr>
          <w:rFonts w:ascii="Consolas" w:hAnsi="Consolas"/>
          <w:sz w:val="18"/>
        </w:rPr>
        <w:t xml:space="preserve">            {"description": f"{category}同质化竞争加剧", "level": "low", "mitigation": "差异化选品，关注义乌新品趋势"},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risks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demo\app\agents\policy_replication_agent.py =====</w:t>
      </w:r>
    </w:p>
    <w:p>
      <w:r>
        <w:rPr>
          <w:rFonts w:ascii="Consolas" w:hAnsi="Consolas"/>
          <w:sz w:val="18"/>
        </w:rPr>
        <w:t>"""义乌小商品出海智能体 - 政策复制Agent"""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typing import Any, Dict, List, Optional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..data.policy_data import (</w:t>
      </w:r>
    </w:p>
    <w:p>
      <w:r>
        <w:rPr>
          <w:rFonts w:ascii="Consolas" w:hAnsi="Consolas"/>
          <w:sz w:val="18"/>
        </w:rPr>
        <w:t xml:space="preserve">    CITY_1039_DATA, POLICY_1039_DETAIL, YIWU_SUCCESS_CASES,</w:t>
      </w:r>
    </w:p>
    <w:p>
      <w:r>
        <w:rPr>
          <w:rFonts w:ascii="Consolas" w:hAnsi="Consolas"/>
          <w:sz w:val="18"/>
        </w:rPr>
        <w:t xml:space="preserve">    POLICY_BENEFIT_PARAMS,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PolicyReplicationAgent(BaseAgent):</w:t>
      </w:r>
    </w:p>
    <w:p>
      <w:r>
        <w:rPr>
          <w:rFonts w:ascii="Consolas" w:hAnsi="Consolas"/>
          <w:sz w:val="18"/>
        </w:rPr>
        <w:t xml:space="preserve">    """政策复制Agent - 1039市场采购贸易政策解读、39城复制推广、政策红利计算、义乌案例本地化"""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"policy_replication"</w:t>
      </w:r>
    </w:p>
    <w:p>
      <w:r>
        <w:rPr>
          <w:rFonts w:ascii="Consolas" w:hAnsi="Consolas"/>
          <w:sz w:val="18"/>
        </w:rPr>
        <w:t xml:space="preserve">    description = "政策复制Agent - 1039市场采购贸易政策解读、39城复制推广信息查询、政策红利计算器、义乌成功案例本地化适配"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"""执行政策复制Agent任务"""</w:t>
      </w:r>
    </w:p>
    <w:p>
      <w:r>
        <w:rPr>
          <w:rFonts w:ascii="Consolas" w:hAnsi="Consolas"/>
          <w:sz w:val="18"/>
        </w:rPr>
        <w:t xml:space="preserve">        action = kwargs.get("action", "overview")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if action == "policy_guide":</w:t>
      </w:r>
    </w:p>
    <w:p>
      <w:r>
        <w:rPr>
          <w:rFonts w:ascii="Consolas" w:hAnsi="Consolas"/>
          <w:sz w:val="18"/>
        </w:rPr>
        <w:t xml:space="preserve">            return await self.get_policy_guide()</w:t>
      </w:r>
    </w:p>
    <w:p>
      <w:r>
        <w:rPr>
          <w:rFonts w:ascii="Consolas" w:hAnsi="Consolas"/>
          <w:sz w:val="18"/>
        </w:rPr>
        <w:t xml:space="preserve">        elif action == "city_info":</w:t>
      </w:r>
    </w:p>
    <w:p>
      <w:r>
        <w:rPr>
          <w:rFonts w:ascii="Consolas" w:hAnsi="Consolas"/>
          <w:sz w:val="18"/>
        </w:rPr>
        <w:t xml:space="preserve">            city_name = kwargs.get("city_name", "")</w:t>
      </w:r>
    </w:p>
    <w:p>
      <w:r>
        <w:rPr>
          <w:rFonts w:ascii="Consolas" w:hAnsi="Consolas"/>
          <w:sz w:val="18"/>
        </w:rPr>
        <w:t xml:space="preserve">            return await self.get_city_info(city_name)</w:t>
      </w:r>
    </w:p>
    <w:p>
      <w:r>
        <w:rPr>
          <w:rFonts w:ascii="Consolas" w:hAnsi="Consolas"/>
          <w:sz w:val="18"/>
        </w:rPr>
        <w:t xml:space="preserve">        elif action == "calculate_benefit":</w:t>
      </w:r>
    </w:p>
    <w:p>
      <w:r>
        <w:rPr>
          <w:rFonts w:ascii="Consolas" w:hAnsi="Consolas"/>
          <w:sz w:val="18"/>
        </w:rPr>
        <w:t xml:space="preserve">            return await self.calculate_policy_benefit(</w:t>
      </w:r>
    </w:p>
    <w:p>
      <w:r>
        <w:rPr>
          <w:rFonts w:ascii="Consolas" w:hAnsi="Consolas"/>
          <w:sz w:val="18"/>
        </w:rPr>
        <w:t xml:space="preserve">                annual_export=kwargs.get("annual_export", 1000000),</w:t>
      </w:r>
    </w:p>
    <w:p>
      <w:r>
        <w:rPr>
          <w:rFonts w:ascii="Consolas" w:hAnsi="Consolas"/>
          <w:sz w:val="18"/>
        </w:rPr>
        <w:t xml:space="preserve">                category=kwargs.get("category", "日用百货"),</w:t>
      </w:r>
    </w:p>
    <w:p>
      <w:r>
        <w:rPr>
          <w:rFonts w:ascii="Consolas" w:hAnsi="Consolas"/>
          <w:sz w:val="18"/>
        </w:rPr>
        <w:t xml:space="preserve">                city=kwargs.get("city", "义乌"),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elif action == "localized_case":</w:t>
      </w:r>
    </w:p>
    <w:p>
      <w:r>
        <w:rPr>
          <w:rFonts w:ascii="Consolas" w:hAnsi="Consolas"/>
          <w:sz w:val="18"/>
        </w:rPr>
        <w:t xml:space="preserve">            return await self.get_localized_case(</w:t>
      </w:r>
    </w:p>
    <w:p>
      <w:r>
        <w:rPr>
          <w:rFonts w:ascii="Consolas" w:hAnsi="Consolas"/>
          <w:sz w:val="18"/>
        </w:rPr>
        <w:t xml:space="preserve">                case_id=kwargs.get("case_id", 1),</w:t>
      </w:r>
    </w:p>
    <w:p>
      <w:r>
        <w:rPr>
          <w:rFonts w:ascii="Consolas" w:hAnsi="Consolas"/>
          <w:sz w:val="18"/>
        </w:rPr>
        <w:t xml:space="preserve">                target_city=kwargs.get("target_city", ""),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# 默认返回概览</w:t>
      </w:r>
    </w:p>
    <w:p>
      <w:r>
        <w:rPr>
          <w:rFonts w:ascii="Consolas" w:hAnsi="Consolas"/>
          <w:sz w:val="18"/>
        </w:rPr>
        <w:t xml:space="preserve">            return self._wrap_response({</w:t>
      </w:r>
    </w:p>
    <w:p>
      <w:r>
        <w:rPr>
          <w:rFonts w:ascii="Consolas" w:hAnsi="Consolas"/>
          <w:sz w:val="18"/>
        </w:rPr>
        <w:t xml:space="preserve">                "total_cities": len(CITY_1039_DATA),</w:t>
      </w:r>
    </w:p>
    <w:p>
      <w:r>
        <w:rPr>
          <w:rFonts w:ascii="Consolas" w:hAnsi="Consolas"/>
          <w:sz w:val="18"/>
        </w:rPr>
        <w:t xml:space="preserve">                "policy_name": POLICY_1039_DETAIL["policy_name"],</w:t>
      </w:r>
    </w:p>
    <w:p>
      <w:r>
        <w:rPr>
          <w:rFonts w:ascii="Consolas" w:hAnsi="Consolas"/>
          <w:sz w:val="18"/>
        </w:rPr>
        <w:t xml:space="preserve">                "policy_code": POLICY_1039_DETAIL["policy_code"],</w:t>
      </w:r>
    </w:p>
    <w:p>
      <w:r>
        <w:rPr>
          <w:rFonts w:ascii="Consolas" w:hAnsi="Consolas"/>
          <w:sz w:val="18"/>
        </w:rPr>
        <w:t xml:space="preserve">                "key_benefits": [p["title"] for p in POLICY_1039_DETAIL["key_points"][:3]],</w:t>
      </w:r>
    </w:p>
    <w:p>
      <w:r>
        <w:rPr>
          <w:rFonts w:ascii="Consolas" w:hAnsi="Consolas"/>
          <w:sz w:val="18"/>
        </w:rPr>
        <w:t xml:space="preserve">                "cases_count": len(YIWU_SUCCESS_CASES),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get_policy_guide(self) -&gt; Dict[str, Any]:</w:t>
      </w:r>
    </w:p>
    <w:p>
      <w:r>
        <w:rPr>
          <w:rFonts w:ascii="Consolas" w:hAnsi="Consolas"/>
          <w:sz w:val="18"/>
        </w:rPr>
        <w:t xml:space="preserve">        """1039市场采购贸易政策解读"""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"policy_name": POLICY_1039_DETAIL["policy_name"],</w:t>
      </w:r>
    </w:p>
    <w:p>
      <w:r>
        <w:rPr>
          <w:rFonts w:ascii="Consolas" w:hAnsi="Consolas"/>
          <w:sz w:val="18"/>
        </w:rPr>
        <w:t xml:space="preserve">            "policy_code": POLICY_1039_DETAIL["policy_code"],</w:t>
      </w:r>
    </w:p>
    <w:p>
      <w:r>
        <w:rPr>
          <w:rFonts w:ascii="Consolas" w:hAnsi="Consolas"/>
          <w:sz w:val="18"/>
        </w:rPr>
        <w:t xml:space="preserve">            "background": POLICY_1039_DETAIL["background"],</w:t>
      </w:r>
    </w:p>
    <w:p>
      <w:r>
        <w:rPr>
          <w:rFonts w:ascii="Consolas" w:hAnsi="Consolas"/>
          <w:sz w:val="18"/>
        </w:rPr>
        <w:t xml:space="preserve">            "key_points": POLICY_1039_DETAIL["key_points"],</w:t>
      </w:r>
    </w:p>
    <w:p>
      <w:r>
        <w:rPr>
          <w:rFonts w:ascii="Consolas" w:hAnsi="Consolas"/>
          <w:sz w:val="18"/>
        </w:rPr>
        <w:t xml:space="preserve">            "applicable_conditions": POLICY_1039_DETAIL["applicable_conditions"],</w:t>
      </w:r>
    </w:p>
    <w:p>
      <w:r>
        <w:rPr>
          <w:rFonts w:ascii="Consolas" w:hAnsi="Consolas"/>
          <w:sz w:val="18"/>
        </w:rPr>
        <w:t xml:space="preserve">            "operation_process": POLICY_1039_DETAIL["operation_process"],</w:t>
      </w:r>
    </w:p>
    <w:p>
      <w:r>
        <w:rPr>
          <w:rFonts w:ascii="Consolas" w:hAnsi="Consolas"/>
          <w:sz w:val="18"/>
        </w:rPr>
        <w:t xml:space="preserve">            "tax_benefits": POLICY_1039_DETAIL["tax_benefits"],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get_city_info(self, city_name: str = "") -&gt; Dict[str, Any]:</w:t>
      </w:r>
    </w:p>
    <w:p>
      <w:r>
        <w:rPr>
          <w:rFonts w:ascii="Consolas" w:hAnsi="Consolas"/>
          <w:sz w:val="18"/>
        </w:rPr>
        <w:t xml:space="preserve">        """39城复制推广信息查询"""</w:t>
      </w:r>
    </w:p>
    <w:p>
      <w:r>
        <w:rPr>
          <w:rFonts w:ascii="Consolas" w:hAnsi="Consolas"/>
          <w:sz w:val="18"/>
        </w:rPr>
        <w:t xml:space="preserve">        if city_name:</w:t>
      </w:r>
    </w:p>
    <w:p>
      <w:r>
        <w:rPr>
          <w:rFonts w:ascii="Consolas" w:hAnsi="Consolas"/>
          <w:sz w:val="18"/>
        </w:rPr>
        <w:t xml:space="preserve">            # 查询指定城市</w:t>
      </w:r>
    </w:p>
    <w:p>
      <w:r>
        <w:rPr>
          <w:rFonts w:ascii="Consolas" w:hAnsi="Consolas"/>
          <w:sz w:val="18"/>
        </w:rPr>
        <w:t xml:space="preserve">            for city in CITY_1039_DATA:</w:t>
      </w:r>
    </w:p>
    <w:p>
      <w:r>
        <w:rPr>
          <w:rFonts w:ascii="Consolas" w:hAnsi="Consolas"/>
          <w:sz w:val="18"/>
        </w:rPr>
        <w:t xml:space="preserve">                if city["city"] == city_name:</w:t>
      </w:r>
    </w:p>
    <w:p>
      <w:r>
        <w:rPr>
          <w:rFonts w:ascii="Consolas" w:hAnsi="Consolas"/>
          <w:sz w:val="18"/>
        </w:rPr>
        <w:t xml:space="preserve">                    return self._wrap_response({</w:t>
      </w:r>
    </w:p>
    <w:p>
      <w:r>
        <w:rPr>
          <w:rFonts w:ascii="Consolas" w:hAnsi="Consolas"/>
          <w:sz w:val="18"/>
        </w:rPr>
        <w:t xml:space="preserve">                        "city": city,</w:t>
      </w:r>
    </w:p>
    <w:p>
      <w:r>
        <w:rPr>
          <w:rFonts w:ascii="Consolas" w:hAnsi="Consolas"/>
          <w:sz w:val="18"/>
        </w:rPr>
        <w:t xml:space="preserve">                        "policy_detail": {</w:t>
      </w:r>
    </w:p>
    <w:p>
      <w:r>
        <w:rPr>
          <w:rFonts w:ascii="Consolas" w:hAnsi="Consolas"/>
          <w:sz w:val="18"/>
        </w:rPr>
        <w:t xml:space="preserve">                            "applicable": True,</w:t>
      </w:r>
    </w:p>
    <w:p>
      <w:r>
        <w:rPr>
          <w:rFonts w:ascii="Consolas" w:hAnsi="Consolas"/>
          <w:sz w:val="18"/>
        </w:rPr>
        <w:t xml:space="preserve">                            "max_value_per_shipment": f"${POLICY_BENEFIT_PARAMS['max_value_per_shipment']:,}",</w:t>
      </w:r>
    </w:p>
    <w:p>
      <w:r>
        <w:rPr>
          <w:rFonts w:ascii="Consolas" w:hAnsi="Consolas"/>
          <w:sz w:val="18"/>
        </w:rPr>
        <w:t xml:space="preserve">                            "vat_exemption": True,</w:t>
      </w:r>
    </w:p>
    <w:p>
      <w:r>
        <w:rPr>
          <w:rFonts w:ascii="Consolas" w:hAnsi="Consolas"/>
          <w:sz w:val="18"/>
        </w:rPr>
        <w:t xml:space="preserve">                            "simplified_declaration": True,</w:t>
      </w:r>
    </w:p>
    <w:p>
      <w:r>
        <w:rPr>
          <w:rFonts w:ascii="Consolas" w:hAnsi="Consolas"/>
          <w:sz w:val="18"/>
        </w:rPr>
        <w:t xml:space="preserve">                        },</w:t>
      </w:r>
    </w:p>
    <w:p>
      <w:r>
        <w:rPr>
          <w:rFonts w:ascii="Consolas" w:hAnsi="Consolas"/>
          <w:sz w:val="18"/>
        </w:rPr>
        <w:t xml:space="preserve">                    })</w:t>
      </w:r>
    </w:p>
    <w:p>
      <w:r>
        <w:rPr>
          <w:rFonts w:ascii="Consolas" w:hAnsi="Consolas"/>
          <w:sz w:val="18"/>
        </w:rPr>
        <w:t xml:space="preserve">            return self._wrap_response({</w:t>
      </w:r>
    </w:p>
    <w:p>
      <w:r>
        <w:rPr>
          <w:rFonts w:ascii="Consolas" w:hAnsi="Consolas"/>
          <w:sz w:val="18"/>
        </w:rPr>
        <w:t xml:space="preserve">                "city": None,</w:t>
      </w:r>
    </w:p>
    <w:p>
      <w:r>
        <w:rPr>
          <w:rFonts w:ascii="Consolas" w:hAnsi="Consolas"/>
          <w:sz w:val="18"/>
        </w:rPr>
        <w:t xml:space="preserve">                "message": f"未找到城市'{city_name}'的1039试点信息，请确认城市名称是否正确",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# 返回所有城市列表</w:t>
      </w:r>
    </w:p>
    <w:p>
      <w:r>
        <w:rPr>
          <w:rFonts w:ascii="Consolas" w:hAnsi="Consolas"/>
          <w:sz w:val="18"/>
        </w:rPr>
        <w:t xml:space="preserve">            return self._wrap_response({</w:t>
      </w:r>
    </w:p>
    <w:p>
      <w:r>
        <w:rPr>
          <w:rFonts w:ascii="Consolas" w:hAnsi="Consolas"/>
          <w:sz w:val="18"/>
        </w:rPr>
        <w:t xml:space="preserve">                "total": len(CITY_1039_DATA),</w:t>
      </w:r>
    </w:p>
    <w:p>
      <w:r>
        <w:rPr>
          <w:rFonts w:ascii="Consolas" w:hAnsi="Consolas"/>
          <w:sz w:val="18"/>
        </w:rPr>
        <w:t xml:space="preserve">                "cities": CITY_1039_DATA,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calculate_policy_benefit(</w:t>
      </w:r>
    </w:p>
    <w:p>
      <w:r>
        <w:rPr>
          <w:rFonts w:ascii="Consolas" w:hAnsi="Consolas"/>
          <w:sz w:val="18"/>
        </w:rPr>
        <w:t xml:space="preserve">        self,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annual_export: float = 1000000,</w:t>
      </w:r>
    </w:p>
    <w:p>
      <w:r>
        <w:rPr>
          <w:rFonts w:ascii="Consolas" w:hAnsi="Consolas"/>
          <w:sz w:val="18"/>
        </w:rPr>
        <w:t xml:space="preserve">        category: str = "日用百货",</w:t>
      </w:r>
    </w:p>
    <w:p>
      <w:r>
        <w:rPr>
          <w:rFonts w:ascii="Consolas" w:hAnsi="Consolas"/>
          <w:sz w:val="18"/>
        </w:rPr>
        <w:t xml:space="preserve">        city: str = "义乌",</w:t>
      </w:r>
    </w:p>
    <w:p>
      <w:r>
        <w:rPr>
          <w:rFonts w:ascii="Consolas" w:hAnsi="Consolas"/>
          <w:sz w:val="18"/>
        </w:rPr>
        <w:t xml:space="preserve">    ) -&gt; Dict[str, Any]:</w:t>
      </w:r>
    </w:p>
    <w:p>
      <w:r>
        <w:rPr>
          <w:rFonts w:ascii="Consolas" w:hAnsi="Consolas"/>
          <w:sz w:val="18"/>
        </w:rPr>
        <w:t xml:space="preserve">        """政策红利计算器 - 计算税收优惠、通关便利等"""</w:t>
      </w:r>
    </w:p>
    <w:p>
      <w:r>
        <w:rPr>
          <w:rFonts w:ascii="Consolas" w:hAnsi="Consolas"/>
          <w:sz w:val="18"/>
        </w:rPr>
        <w:t xml:space="preserve">        params = POLICY_BENEFIT_PARAMS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增值税免征优惠</w:t>
      </w:r>
    </w:p>
    <w:p>
      <w:r>
        <w:rPr>
          <w:rFonts w:ascii="Consolas" w:hAnsi="Consolas"/>
          <w:sz w:val="18"/>
        </w:rPr>
        <w:t xml:space="preserve">        vat_saving = annual_export * params["vat_rate"]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所得税优惠（核定征收 vs 查账征收）</w:t>
      </w:r>
    </w:p>
    <w:p>
      <w:r>
        <w:rPr>
          <w:rFonts w:ascii="Consolas" w:hAnsi="Consolas"/>
          <w:sz w:val="18"/>
        </w:rPr>
        <w:t xml:space="preserve">        # 假设利润率10%</w:t>
      </w:r>
    </w:p>
    <w:p>
      <w:r>
        <w:rPr>
          <w:rFonts w:ascii="Consolas" w:hAnsi="Consolas"/>
          <w:sz w:val="18"/>
        </w:rPr>
        <w:t xml:space="preserve">        profit_rate = 0.10</w:t>
      </w:r>
    </w:p>
    <w:p>
      <w:r>
        <w:rPr>
          <w:rFonts w:ascii="Consolas" w:hAnsi="Consolas"/>
          <w:sz w:val="18"/>
        </w:rPr>
        <w:t xml:space="preserve">        profit = annual_export * profit_rate</w:t>
      </w:r>
    </w:p>
    <w:p>
      <w:r>
        <w:rPr>
          <w:rFonts w:ascii="Consolas" w:hAnsi="Consolas"/>
          <w:sz w:val="18"/>
        </w:rPr>
        <w:t xml:space="preserve">        # 查账征收所得税</w:t>
      </w:r>
    </w:p>
    <w:p>
      <w:r>
        <w:rPr>
          <w:rFonts w:ascii="Consolas" w:hAnsi="Consolas"/>
          <w:sz w:val="18"/>
        </w:rPr>
        <w:t xml:space="preserve">        general_income_tax = profit * 0.25</w:t>
      </w:r>
    </w:p>
    <w:p>
      <w:r>
        <w:rPr>
          <w:rFonts w:ascii="Consolas" w:hAnsi="Consolas"/>
          <w:sz w:val="18"/>
        </w:rPr>
        <w:t xml:space="preserve">        # 核定征收所得税</w:t>
      </w:r>
    </w:p>
    <w:p>
      <w:r>
        <w:rPr>
          <w:rFonts w:ascii="Consolas" w:hAnsi="Consolas"/>
          <w:sz w:val="18"/>
        </w:rPr>
        <w:t xml:space="preserve">        market_purchase_income_tax = annual_export * params["income_tax_rate"] * params["income_tax_bracket"]</w:t>
      </w:r>
    </w:p>
    <w:p>
      <w:r>
        <w:rPr>
          <w:rFonts w:ascii="Consolas" w:hAnsi="Consolas"/>
          <w:sz w:val="18"/>
        </w:rPr>
        <w:t xml:space="preserve">        income_tax_saving = general_income_tax - market_purchase_income_tax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合规成本节省</w:t>
      </w:r>
    </w:p>
    <w:p>
      <w:r>
        <w:rPr>
          <w:rFonts w:ascii="Consolas" w:hAnsi="Consolas"/>
          <w:sz w:val="18"/>
        </w:rPr>
        <w:t xml:space="preserve">        general_compliance_cost = annual_export * params["general_trade_compliance_cost_rate"]</w:t>
      </w:r>
    </w:p>
    <w:p>
      <w:r>
        <w:rPr>
          <w:rFonts w:ascii="Consolas" w:hAnsi="Consolas"/>
          <w:sz w:val="18"/>
        </w:rPr>
        <w:t xml:space="preserve">        market_purchase_compliance_cost = annual_export * params["market_purchase_compliance_cost_rate"]</w:t>
      </w:r>
    </w:p>
    <w:p>
      <w:r>
        <w:rPr>
          <w:rFonts w:ascii="Consolas" w:hAnsi="Consolas"/>
          <w:sz w:val="18"/>
        </w:rPr>
        <w:t xml:space="preserve">        compliance_cost_saving = general_compliance_cost - market_purchase_compliance_cost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通关时间节省</w:t>
      </w:r>
    </w:p>
    <w:p>
      <w:r>
        <w:rPr>
          <w:rFonts w:ascii="Consolas" w:hAnsi="Consolas"/>
          <w:sz w:val="18"/>
        </w:rPr>
        <w:t xml:space="preserve">        clearance_time_saving = params["clearance_time_general"] - params["clearance_time_1039"]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物流成本节省（组柜拼箱）</w:t>
      </w:r>
    </w:p>
    <w:p>
      <w:r>
        <w:rPr>
          <w:rFonts w:ascii="Consolas" w:hAnsi="Consolas"/>
          <w:sz w:val="18"/>
        </w:rPr>
        <w:t xml:space="preserve">        logistics_saving = annual_export * params["logistics_saving_rate"] * 0.3  # 假设30%货物适用组柜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总节省</w:t>
      </w:r>
    </w:p>
    <w:p>
      <w:r>
        <w:rPr>
          <w:rFonts w:ascii="Consolas" w:hAnsi="Consolas"/>
          <w:sz w:val="18"/>
        </w:rPr>
        <w:t xml:space="preserve">        total_saving = vat_saving + income_tax_saving + compliance_cost_saving + logistics_saving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查找城市信息</w:t>
      </w:r>
    </w:p>
    <w:p>
      <w:r>
        <w:rPr>
          <w:rFonts w:ascii="Consolas" w:hAnsi="Consolas"/>
          <w:sz w:val="18"/>
        </w:rPr>
        <w:t xml:space="preserve">        city_info = None</w:t>
      </w:r>
    </w:p>
    <w:p>
      <w:r>
        <w:rPr>
          <w:rFonts w:ascii="Consolas" w:hAnsi="Consolas"/>
          <w:sz w:val="18"/>
        </w:rPr>
        <w:t xml:space="preserve">        for c in CITY_1039_DATA:</w:t>
      </w:r>
    </w:p>
    <w:p>
      <w:r>
        <w:rPr>
          <w:rFonts w:ascii="Consolas" w:hAnsi="Consolas"/>
          <w:sz w:val="18"/>
        </w:rPr>
        <w:t xml:space="preserve">            if c["city"] == city:</w:t>
      </w:r>
    </w:p>
    <w:p>
      <w:r>
        <w:rPr>
          <w:rFonts w:ascii="Consolas" w:hAnsi="Consolas"/>
          <w:sz w:val="18"/>
        </w:rPr>
        <w:t xml:space="preserve">                city_info = c</w:t>
      </w:r>
    </w:p>
    <w:p>
      <w:r>
        <w:rPr>
          <w:rFonts w:ascii="Consolas" w:hAnsi="Consolas"/>
          <w:sz w:val="18"/>
        </w:rPr>
        <w:t xml:space="preserve">                break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"annual_export": annual_export,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"city": city,</w:t>
      </w:r>
    </w:p>
    <w:p>
      <w:r>
        <w:rPr>
          <w:rFonts w:ascii="Consolas" w:hAnsi="Consolas"/>
          <w:sz w:val="18"/>
        </w:rPr>
        <w:t xml:space="preserve">            "city_info": city_info,</w:t>
      </w:r>
    </w:p>
    <w:p>
      <w:r>
        <w:rPr>
          <w:rFonts w:ascii="Consolas" w:hAnsi="Consolas"/>
          <w:sz w:val="18"/>
        </w:rPr>
        <w:t xml:space="preserve">            "benefits": {</w:t>
      </w:r>
    </w:p>
    <w:p>
      <w:r>
        <w:rPr>
          <w:rFonts w:ascii="Consolas" w:hAnsi="Consolas"/>
          <w:sz w:val="18"/>
        </w:rPr>
        <w:t xml:space="preserve">                "vat_saving": {</w:t>
      </w:r>
    </w:p>
    <w:p>
      <w:r>
        <w:rPr>
          <w:rFonts w:ascii="Consolas" w:hAnsi="Consolas"/>
          <w:sz w:val="18"/>
        </w:rPr>
        <w:t xml:space="preserve">                    "description": "增值税免征优惠",</w:t>
      </w:r>
    </w:p>
    <w:p>
      <w:r>
        <w:rPr>
          <w:rFonts w:ascii="Consolas" w:hAnsi="Consolas"/>
          <w:sz w:val="18"/>
        </w:rPr>
        <w:t xml:space="preserve">                    "amount": round(vat_saving, 2),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    "detail": f"出口额${annual_export:,.0f} × 增值税率{params['vat_rate']*100:.0f}% = ${vat_saving:,.2f}",</w:t>
      </w:r>
    </w:p>
    <w:p>
      <w:r>
        <w:rPr>
          <w:rFonts w:ascii="Consolas" w:hAnsi="Consolas"/>
          <w:sz w:val="18"/>
        </w:rPr>
        <w:t xml:space="preserve">                },</w:t>
      </w:r>
    </w:p>
    <w:p>
      <w:r>
        <w:rPr>
          <w:rFonts w:ascii="Consolas" w:hAnsi="Consolas"/>
          <w:sz w:val="18"/>
        </w:rPr>
        <w:t xml:space="preserve">                "income_tax_saving": {</w:t>
      </w:r>
    </w:p>
    <w:p>
      <w:r>
        <w:rPr>
          <w:rFonts w:ascii="Consolas" w:hAnsi="Consolas"/>
          <w:sz w:val="18"/>
        </w:rPr>
        <w:t xml:space="preserve">                    "description": "所得税优惠（核定征收）",</w:t>
      </w:r>
    </w:p>
    <w:p>
      <w:r>
        <w:rPr>
          <w:rFonts w:ascii="Consolas" w:hAnsi="Consolas"/>
          <w:sz w:val="18"/>
        </w:rPr>
        <w:t xml:space="preserve">                    "amount": round(income_tax_saving, 2),</w:t>
      </w:r>
    </w:p>
    <w:p>
      <w:r>
        <w:rPr>
          <w:rFonts w:ascii="Consolas" w:hAnsi="Consolas"/>
          <w:sz w:val="18"/>
        </w:rPr>
        <w:t xml:space="preserve">                    "detail": f"查账征收${general_income_tax:,.2f} - 核定征收${market_purchase_income_tax:,.2f} = ${income_tax_saving:,.2f}",</w:t>
      </w:r>
    </w:p>
    <w:p>
      <w:r>
        <w:rPr>
          <w:rFonts w:ascii="Consolas" w:hAnsi="Consolas"/>
          <w:sz w:val="18"/>
        </w:rPr>
        <w:t xml:space="preserve">                },</w:t>
      </w:r>
    </w:p>
    <w:p>
      <w:r>
        <w:rPr>
          <w:rFonts w:ascii="Consolas" w:hAnsi="Consolas"/>
          <w:sz w:val="18"/>
        </w:rPr>
        <w:t xml:space="preserve">                "compliance_cost_saving": {</w:t>
      </w:r>
    </w:p>
    <w:p>
      <w:r>
        <w:rPr>
          <w:rFonts w:ascii="Consolas" w:hAnsi="Consolas"/>
          <w:sz w:val="18"/>
        </w:rPr>
        <w:t xml:space="preserve">                    "description": "合规成本节省",</w:t>
      </w:r>
    </w:p>
    <w:p>
      <w:r>
        <w:rPr>
          <w:rFonts w:ascii="Consolas" w:hAnsi="Consolas"/>
          <w:sz w:val="18"/>
        </w:rPr>
        <w:t xml:space="preserve">                    "amount": round(compliance_cost_saving, 2),</w:t>
      </w:r>
    </w:p>
    <w:p>
      <w:r>
        <w:rPr>
          <w:rFonts w:ascii="Consolas" w:hAnsi="Consolas"/>
          <w:sz w:val="18"/>
        </w:rPr>
        <w:t xml:space="preserve">                    "detail": f"一般贸易${general_compliance_cost:,.2f} - 1039模式${market_purchase_compliance_cost:,.2f} = ${compliance_cost_saving:,.2f}",</w:t>
      </w:r>
    </w:p>
    <w:p>
      <w:r>
        <w:rPr>
          <w:rFonts w:ascii="Consolas" w:hAnsi="Consolas"/>
          <w:sz w:val="18"/>
        </w:rPr>
        <w:t xml:space="preserve">                },</w:t>
      </w:r>
    </w:p>
    <w:p>
      <w:r>
        <w:rPr>
          <w:rFonts w:ascii="Consolas" w:hAnsi="Consolas"/>
          <w:sz w:val="18"/>
        </w:rPr>
        <w:t xml:space="preserve">                "logistics_saving": {</w:t>
      </w:r>
    </w:p>
    <w:p>
      <w:r>
        <w:rPr>
          <w:rFonts w:ascii="Consolas" w:hAnsi="Consolas"/>
          <w:sz w:val="18"/>
        </w:rPr>
        <w:t xml:space="preserve">                    "description": "组柜拼箱物流节省",</w:t>
      </w:r>
    </w:p>
    <w:p>
      <w:r>
        <w:rPr>
          <w:rFonts w:ascii="Consolas" w:hAnsi="Consolas"/>
          <w:sz w:val="18"/>
        </w:rPr>
        <w:t xml:space="preserve">                    "amount": round(logistics_saving, 2),</w:t>
      </w:r>
    </w:p>
    <w:p>
      <w:r>
        <w:rPr>
          <w:rFonts w:ascii="Consolas" w:hAnsi="Consolas"/>
          <w:sz w:val="18"/>
        </w:rPr>
        <w:t xml:space="preserve">                    "detail": f"部分货物适用组柜拼箱，节省约{params['logistics_saving_rate']*100:.0f}%",</w:t>
      </w:r>
    </w:p>
    <w:p>
      <w:r>
        <w:rPr>
          <w:rFonts w:ascii="Consolas" w:hAnsi="Consolas"/>
          <w:sz w:val="18"/>
        </w:rPr>
        <w:t xml:space="preserve">                },</w:t>
      </w:r>
    </w:p>
    <w:p>
      <w:r>
        <w:rPr>
          <w:rFonts w:ascii="Consolas" w:hAnsi="Consolas"/>
          <w:sz w:val="18"/>
        </w:rPr>
        <w:t xml:space="preserve">                "clearance_time_saving": {</w:t>
      </w:r>
    </w:p>
    <w:p>
      <w:r>
        <w:rPr>
          <w:rFonts w:ascii="Consolas" w:hAnsi="Consolas"/>
          <w:sz w:val="18"/>
        </w:rPr>
        <w:t xml:space="preserve">                    "description": "通关时间节省",</w:t>
      </w:r>
    </w:p>
    <w:p>
      <w:r>
        <w:rPr>
          <w:rFonts w:ascii="Consolas" w:hAnsi="Consolas"/>
          <w:sz w:val="18"/>
        </w:rPr>
        <w:t xml:space="preserve">                    "amount": clearance_time_saving,</w:t>
      </w:r>
    </w:p>
    <w:p>
      <w:r>
        <w:rPr>
          <w:rFonts w:ascii="Consolas" w:hAnsi="Consolas"/>
          <w:sz w:val="18"/>
        </w:rPr>
        <w:t xml:space="preserve">                    "detail": f"一般贸易{params['clearance_time_general']}天 → 1039模式{params['clearance_time_1039']}天，节省{clearance_time_saving}天",</w:t>
      </w:r>
    </w:p>
    <w:p>
      <w:r>
        <w:rPr>
          <w:rFonts w:ascii="Consolas" w:hAnsi="Consolas"/>
          <w:sz w:val="18"/>
        </w:rPr>
        <w:t xml:space="preserve">                },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"total_saving": round(total_saving, 2),</w:t>
      </w:r>
    </w:p>
    <w:p>
      <w:r>
        <w:rPr>
          <w:rFonts w:ascii="Consolas" w:hAnsi="Consolas"/>
          <w:sz w:val="18"/>
        </w:rPr>
        <w:t xml:space="preserve">            "saving_rate": f"{total_saving / annual_export * 100:.1f}%" if annual_export &gt; 0 else "0%",</w:t>
      </w:r>
    </w:p>
    <w:p>
      <w:r>
        <w:rPr>
          <w:rFonts w:ascii="Consolas" w:hAnsi="Consolas"/>
          <w:sz w:val="18"/>
        </w:rPr>
        <w:t xml:space="preserve">            "compared_to_general_trade": {</w:t>
      </w:r>
    </w:p>
    <w:p>
      <w:r>
        <w:rPr>
          <w:rFonts w:ascii="Consolas" w:hAnsi="Consolas"/>
          <w:sz w:val="18"/>
        </w:rPr>
        <w:t xml:space="preserve">                "general_trade_total_cost": round(annual_export * 0.20, 2),  # 一般贸易综合成本约20%</w:t>
      </w:r>
    </w:p>
    <w:p>
      <w:r>
        <w:rPr>
          <w:rFonts w:ascii="Consolas" w:hAnsi="Consolas"/>
          <w:sz w:val="18"/>
        </w:rPr>
        <w:t xml:space="preserve">                "market_purchase_total_cost": round(annual_export * 0.20 - total_saving, 2),</w:t>
      </w:r>
    </w:p>
    <w:p>
      <w:r>
        <w:rPr>
          <w:rFonts w:ascii="Consolas" w:hAnsi="Consolas"/>
          <w:sz w:val="18"/>
        </w:rPr>
        <w:t xml:space="preserve">                "cost_reduction": f"{total_saving / (annual_export * 0.20) * 100:.1f}%" if annual_export &gt; 0 else "0%",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get_localized_case(self, case_id: int = 1, target_city: str = "") -&gt; Dict[str, Any]:</w:t>
      </w:r>
    </w:p>
    <w:p>
      <w:r>
        <w:rPr>
          <w:rFonts w:ascii="Consolas" w:hAnsi="Consolas"/>
          <w:sz w:val="18"/>
        </w:rPr>
        <w:t xml:space="preserve">        """义乌成功案例本地化适配"""</w:t>
      </w:r>
    </w:p>
    <w:p>
      <w:r>
        <w:rPr>
          <w:rFonts w:ascii="Consolas" w:hAnsi="Consolas"/>
          <w:sz w:val="18"/>
        </w:rPr>
        <w:t xml:space="preserve">        # 查找案例</w:t>
      </w:r>
    </w:p>
    <w:p>
      <w:r>
        <w:rPr>
          <w:rFonts w:ascii="Consolas" w:hAnsi="Consolas"/>
          <w:sz w:val="18"/>
        </w:rPr>
        <w:t xml:space="preserve">        case = None</w:t>
      </w:r>
    </w:p>
    <w:p>
      <w:r>
        <w:rPr>
          <w:rFonts w:ascii="Consolas" w:hAnsi="Consolas"/>
          <w:sz w:val="18"/>
        </w:rPr>
        <w:t xml:space="preserve">        for c in YIWU_SUCCESS_CASES:</w:t>
      </w:r>
    </w:p>
    <w:p>
      <w:r>
        <w:rPr>
          <w:rFonts w:ascii="Consolas" w:hAnsi="Consolas"/>
          <w:sz w:val="18"/>
        </w:rPr>
        <w:t xml:space="preserve">            if c["case_id"] == case_id:</w:t>
      </w:r>
    </w:p>
    <w:p>
      <w:r>
        <w:rPr>
          <w:rFonts w:ascii="Consolas" w:hAnsi="Consolas"/>
          <w:sz w:val="18"/>
        </w:rPr>
        <w:t xml:space="preserve">                case = c</w:t>
      </w:r>
    </w:p>
    <w:p>
      <w:r>
        <w:rPr>
          <w:rFonts w:ascii="Consolas" w:hAnsi="Consolas"/>
          <w:sz w:val="18"/>
        </w:rPr>
        <w:t xml:space="preserve">                break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if not case:</w:t>
      </w:r>
    </w:p>
    <w:p>
      <w:r>
        <w:rPr>
          <w:rFonts w:ascii="Consolas" w:hAnsi="Consolas"/>
          <w:sz w:val="18"/>
        </w:rPr>
        <w:t xml:space="preserve">            return self._wrap_response({</w:t>
      </w:r>
    </w:p>
    <w:p>
      <w:r>
        <w:rPr>
          <w:rFonts w:ascii="Consolas" w:hAnsi="Consolas"/>
          <w:sz w:val="18"/>
        </w:rPr>
        <w:t xml:space="preserve">                "case": None,</w:t>
      </w:r>
    </w:p>
    <w:p>
      <w:r>
        <w:rPr>
          <w:rFonts w:ascii="Consolas" w:hAnsi="Consolas"/>
          <w:sz w:val="18"/>
        </w:rPr>
        <w:t xml:space="preserve">                "message": f"未找到案例ID={case_id}",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查找目标城市信息</w:t>
      </w:r>
    </w:p>
    <w:p>
      <w:r>
        <w:rPr>
          <w:rFonts w:ascii="Consolas" w:hAnsi="Consolas"/>
          <w:sz w:val="18"/>
        </w:rPr>
        <w:t xml:space="preserve">        target_city_info = None</w:t>
      </w:r>
    </w:p>
    <w:p>
      <w:r>
        <w:rPr>
          <w:rFonts w:ascii="Consolas" w:hAnsi="Consolas"/>
          <w:sz w:val="18"/>
        </w:rPr>
        <w:t xml:space="preserve">        for city in CITY_1039_DATA: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if city["city"] == target_city:</w:t>
      </w:r>
    </w:p>
    <w:p>
      <w:r>
        <w:rPr>
          <w:rFonts w:ascii="Consolas" w:hAnsi="Consolas"/>
          <w:sz w:val="18"/>
        </w:rPr>
        <w:t xml:space="preserve">                target_city_info = city</w:t>
      </w:r>
    </w:p>
    <w:p>
      <w:r>
        <w:rPr>
          <w:rFonts w:ascii="Consolas" w:hAnsi="Consolas"/>
          <w:sz w:val="18"/>
        </w:rPr>
        <w:t xml:space="preserve">                break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本地化适配建议</w:t>
      </w:r>
    </w:p>
    <w:p>
      <w:r>
        <w:rPr>
          <w:rFonts w:ascii="Consolas" w:hAnsi="Consolas"/>
          <w:sz w:val="18"/>
        </w:rPr>
        <w:t xml:space="preserve">        localization_advice = []</w:t>
      </w:r>
    </w:p>
    <w:p>
      <w:r>
        <w:rPr>
          <w:rFonts w:ascii="Consolas" w:hAnsi="Consolas"/>
          <w:sz w:val="18"/>
        </w:rPr>
        <w:t xml:space="preserve">        if target_city_info:</w:t>
      </w:r>
    </w:p>
    <w:p>
      <w:r>
        <w:rPr>
          <w:rFonts w:ascii="Consolas" w:hAnsi="Consolas"/>
          <w:sz w:val="18"/>
        </w:rPr>
        <w:t xml:space="preserve">            # 基于目标城市品类匹配</w:t>
      </w:r>
    </w:p>
    <w:p>
      <w:r>
        <w:rPr>
          <w:rFonts w:ascii="Consolas" w:hAnsi="Consolas"/>
          <w:sz w:val="18"/>
        </w:rPr>
        <w:t xml:space="preserve">            case_categories = case["category"]</w:t>
      </w:r>
    </w:p>
    <w:p>
      <w:r>
        <w:rPr>
          <w:rFonts w:ascii="Consolas" w:hAnsi="Consolas"/>
          <w:sz w:val="18"/>
        </w:rPr>
        <w:t xml:space="preserve">            city_categories = target_city_info["main_categories"]</w:t>
      </w:r>
    </w:p>
    <w:p>
      <w:r>
        <w:rPr>
          <w:rFonts w:ascii="Consolas" w:hAnsi="Consolas"/>
          <w:sz w:val="18"/>
        </w:rPr>
        <w:t xml:space="preserve">            category_match = any(cat in city_categories for cat in case_categories.split("、") if cat in city_categories)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    if category_match:</w:t>
      </w:r>
    </w:p>
    <w:p>
      <w:r>
        <w:rPr>
          <w:rFonts w:ascii="Consolas" w:hAnsi="Consolas"/>
          <w:sz w:val="18"/>
        </w:rPr>
        <w:t xml:space="preserve">                localization_advice.append({</w:t>
      </w:r>
    </w:p>
    <w:p>
      <w:r>
        <w:rPr>
          <w:rFonts w:ascii="Consolas" w:hAnsi="Consolas"/>
          <w:sz w:val="18"/>
        </w:rPr>
        <w:t xml:space="preserve">                    "type": "品类匹配",</w:t>
      </w:r>
    </w:p>
    <w:p>
      <w:r>
        <w:rPr>
          <w:rFonts w:ascii="Consolas" w:hAnsi="Consolas"/>
          <w:sz w:val="18"/>
        </w:rPr>
        <w:t xml:space="preserve">                    "level": "高",</w:t>
      </w:r>
    </w:p>
    <w:p>
      <w:r>
        <w:rPr>
          <w:rFonts w:ascii="Consolas" w:hAnsi="Consolas"/>
          <w:sz w:val="18"/>
        </w:rPr>
        <w:t xml:space="preserve">                    "advice": f"目标城市{target_city}的主要品类（{city_categories}）与案例品类（{case_categories}）高度匹配，可直接复制核心策略",</w:t>
      </w:r>
    </w:p>
    <w:p>
      <w:r>
        <w:rPr>
          <w:rFonts w:ascii="Consolas" w:hAnsi="Consolas"/>
          <w:sz w:val="18"/>
        </w:rPr>
        <w:t xml:space="preserve">                })</w:t>
      </w:r>
    </w:p>
    <w:p>
      <w:r>
        <w:rPr>
          <w:rFonts w:ascii="Consolas" w:hAnsi="Consolas"/>
          <w:sz w:val="18"/>
        </w:rPr>
        <w:t xml:space="preserve">            else:</w:t>
      </w:r>
    </w:p>
    <w:p>
      <w:r>
        <w:rPr>
          <w:rFonts w:ascii="Consolas" w:hAnsi="Consolas"/>
          <w:sz w:val="18"/>
        </w:rPr>
        <w:t xml:space="preserve">                localization_advice.append({</w:t>
      </w:r>
    </w:p>
    <w:p>
      <w:r>
        <w:rPr>
          <w:rFonts w:ascii="Consolas" w:hAnsi="Consolas"/>
          <w:sz w:val="18"/>
        </w:rPr>
        <w:t xml:space="preserve">                    "type": "品类适配",</w:t>
      </w:r>
    </w:p>
    <w:p>
      <w:r>
        <w:rPr>
          <w:rFonts w:ascii="Consolas" w:hAnsi="Consolas"/>
          <w:sz w:val="18"/>
        </w:rPr>
        <w:t xml:space="preserve">                    "level": "中",</w:t>
      </w:r>
    </w:p>
    <w:p>
      <w:r>
        <w:rPr>
          <w:rFonts w:ascii="Consolas" w:hAnsi="Consolas"/>
          <w:sz w:val="18"/>
        </w:rPr>
        <w:t xml:space="preserve">                    "advice": f"目标城市{target_city}的主要品类为{city_categories}，需将案例中的{case_categories}策略适配到当地优势品类",</w:t>
      </w:r>
    </w:p>
    <w:p>
      <w:r>
        <w:rPr>
          <w:rFonts w:ascii="Consolas" w:hAnsi="Consolas"/>
          <w:sz w:val="18"/>
        </w:rPr>
        <w:t xml:space="preserve">    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    # 基于省份的物流建议</w:t>
      </w:r>
    </w:p>
    <w:p>
      <w:r>
        <w:rPr>
          <w:rFonts w:ascii="Consolas" w:hAnsi="Consolas"/>
          <w:sz w:val="18"/>
        </w:rPr>
        <w:t xml:space="preserve">            province = target_city_info["province"]</w:t>
      </w:r>
    </w:p>
    <w:p>
      <w:r>
        <w:rPr>
          <w:rFonts w:ascii="Consolas" w:hAnsi="Consolas"/>
          <w:sz w:val="18"/>
        </w:rPr>
        <w:t xml:space="preserve">            if province in ["浙江", "福建", "广东"]:</w:t>
      </w:r>
    </w:p>
    <w:p>
      <w:r>
        <w:rPr>
          <w:rFonts w:ascii="Consolas" w:hAnsi="Consolas"/>
          <w:sz w:val="18"/>
        </w:rPr>
        <w:t xml:space="preserve">                localization_advice.append({</w:t>
      </w:r>
    </w:p>
    <w:p>
      <w:r>
        <w:rPr>
          <w:rFonts w:ascii="Consolas" w:hAnsi="Consolas"/>
          <w:sz w:val="18"/>
        </w:rPr>
        <w:t xml:space="preserve">                    "type": "物流优势",</w:t>
      </w:r>
    </w:p>
    <w:p>
      <w:r>
        <w:rPr>
          <w:rFonts w:ascii="Consolas" w:hAnsi="Consolas"/>
          <w:sz w:val="18"/>
        </w:rPr>
        <w:t xml:space="preserve">                    "level": "高",</w:t>
      </w:r>
    </w:p>
    <w:p>
      <w:r>
        <w:rPr>
          <w:rFonts w:ascii="Consolas" w:hAnsi="Consolas"/>
          <w:sz w:val="18"/>
        </w:rPr>
        <w:t xml:space="preserve">                    "advice": f"{province}沿海省份，海运便利，可叠加海运+1039模式，物流成本更低",</w:t>
      </w:r>
    </w:p>
    <w:p>
      <w:r>
        <w:rPr>
          <w:rFonts w:ascii="Consolas" w:hAnsi="Consolas"/>
          <w:sz w:val="18"/>
        </w:rPr>
        <w:t xml:space="preserve">                })</w:t>
      </w:r>
    </w:p>
    <w:p>
      <w:r>
        <w:rPr>
          <w:rFonts w:ascii="Consolas" w:hAnsi="Consolas"/>
          <w:sz w:val="18"/>
        </w:rPr>
        <w:t xml:space="preserve">            elif province in ["四川", "重庆", "陕西", "河南", "湖北", "湖南"]:</w:t>
      </w:r>
    </w:p>
    <w:p>
      <w:r>
        <w:rPr>
          <w:rFonts w:ascii="Consolas" w:hAnsi="Consolas"/>
          <w:sz w:val="18"/>
        </w:rPr>
        <w:t xml:space="preserve">                localization_advice.append({</w:t>
      </w:r>
    </w:p>
    <w:p>
      <w:r>
        <w:rPr>
          <w:rFonts w:ascii="Consolas" w:hAnsi="Consolas"/>
          <w:sz w:val="18"/>
        </w:rPr>
        <w:t xml:space="preserve">                    "type": "物流建议",</w:t>
      </w:r>
    </w:p>
    <w:p>
      <w:r>
        <w:rPr>
          <w:rFonts w:ascii="Consolas" w:hAnsi="Consolas"/>
          <w:sz w:val="18"/>
        </w:rPr>
        <w:t xml:space="preserve">                    "level": "中",</w:t>
      </w:r>
    </w:p>
    <w:p>
      <w:r>
        <w:rPr>
          <w:rFonts w:ascii="Consolas" w:hAnsi="Consolas"/>
          <w:sz w:val="18"/>
        </w:rPr>
        <w:t xml:space="preserve">                    "advice": f"可利用中欧班列（{province}出发）+1039模式，实现铁路直达欧洲",</w:t>
      </w:r>
    </w:p>
    <w:p>
      <w:r>
        <w:rPr>
          <w:rFonts w:ascii="Consolas" w:hAnsi="Consolas"/>
          <w:sz w:val="18"/>
        </w:rPr>
        <w:t xml:space="preserve">                })</w:t>
      </w:r>
    </w:p>
    <w:p>
      <w:r>
        <w:rPr>
          <w:rFonts w:ascii="Consolas" w:hAnsi="Consolas"/>
          <w:sz w:val="18"/>
        </w:rPr>
        <w:t xml:space="preserve">            else:</w:t>
      </w:r>
    </w:p>
    <w:p>
      <w:r>
        <w:rPr>
          <w:rFonts w:ascii="Consolas" w:hAnsi="Consolas"/>
          <w:sz w:val="18"/>
        </w:rPr>
        <w:t xml:space="preserve">                localization_advice.append({</w:t>
      </w:r>
    </w:p>
    <w:p>
      <w:r>
        <w:rPr>
          <w:rFonts w:ascii="Consolas" w:hAnsi="Consolas"/>
          <w:sz w:val="18"/>
        </w:rPr>
        <w:t xml:space="preserve">                    "type": "物流建议",</w:t>
      </w:r>
    </w:p>
    <w:p>
      <w:r>
        <w:rPr>
          <w:rFonts w:ascii="Consolas" w:hAnsi="Consolas"/>
          <w:sz w:val="18"/>
        </w:rPr>
        <w:t xml:space="preserve">                    "level": "中",</w:t>
      </w:r>
    </w:p>
    <w:p>
      <w:r>
        <w:rPr>
          <w:rFonts w:ascii="Consolas" w:hAnsi="Consolas"/>
          <w:sz w:val="18"/>
        </w:rPr>
        <w:t xml:space="preserve">                    "advice": f"建议结合当地物流资源，探索多式联运+1039模式",</w:t>
      </w:r>
    </w:p>
    <w:p>
      <w:r>
        <w:rPr>
          <w:rFonts w:ascii="Consolas" w:hAnsi="Consolas"/>
          <w:sz w:val="18"/>
        </w:rPr>
        <w:t xml:space="preserve">    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    # 政策叠加建议</w:t>
      </w:r>
    </w:p>
    <w:p>
      <w:r>
        <w:rPr>
          <w:rFonts w:ascii="Consolas" w:hAnsi="Consolas"/>
          <w:sz w:val="18"/>
        </w:rPr>
        <w:t xml:space="preserve">            localization_advice.append({</w:t>
      </w:r>
    </w:p>
    <w:p>
      <w:r>
        <w:rPr>
          <w:rFonts w:ascii="Consolas" w:hAnsi="Consolas"/>
          <w:sz w:val="18"/>
        </w:rPr>
        <w:t xml:space="preserve">                "type": "政策叠加",</w:t>
      </w:r>
    </w:p>
    <w:p>
      <w:r>
        <w:rPr>
          <w:rFonts w:ascii="Consolas" w:hAnsi="Consolas"/>
          <w:sz w:val="18"/>
        </w:rPr>
        <w:t xml:space="preserve">                "level": "高",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"advice": f"建议叠加{target_city}的本地优惠政策（{target_city_info['policy_benefits']}）与1039国家政策，实现双红利",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else:</w:t>
      </w:r>
    </w:p>
    <w:p>
      <w:r>
        <w:rPr>
          <w:rFonts w:ascii="Consolas" w:hAnsi="Consolas"/>
          <w:sz w:val="18"/>
        </w:rPr>
        <w:t xml:space="preserve">            localization_advice.append({</w:t>
      </w:r>
    </w:p>
    <w:p>
      <w:r>
        <w:rPr>
          <w:rFonts w:ascii="Consolas" w:hAnsi="Consolas"/>
          <w:sz w:val="18"/>
        </w:rPr>
        <w:t xml:space="preserve">                "type": "通用建议",</w:t>
      </w:r>
    </w:p>
    <w:p>
      <w:r>
        <w:rPr>
          <w:rFonts w:ascii="Consolas" w:hAnsi="Consolas"/>
          <w:sz w:val="18"/>
        </w:rPr>
        <w:t xml:space="preserve">                "level": "中",</w:t>
      </w:r>
    </w:p>
    <w:p>
      <w:r>
        <w:rPr>
          <w:rFonts w:ascii="Consolas" w:hAnsi="Consolas"/>
          <w:sz w:val="18"/>
        </w:rPr>
        <w:t xml:space="preserve">                "advice": "请指定目标城市以获取更精准的本地化适配建议",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"case": case,</w:t>
      </w:r>
    </w:p>
    <w:p>
      <w:r>
        <w:rPr>
          <w:rFonts w:ascii="Consolas" w:hAnsi="Consolas"/>
          <w:sz w:val="18"/>
        </w:rPr>
        <w:t xml:space="preserve">            "target_city": target_city_info,</w:t>
      </w:r>
    </w:p>
    <w:p>
      <w:r>
        <w:rPr>
          <w:rFonts w:ascii="Consolas" w:hAnsi="Consolas"/>
          <w:sz w:val="18"/>
        </w:rPr>
        <w:t xml:space="preserve">            "localization_advice": localization_advice,</w:t>
      </w:r>
    </w:p>
    <w:p>
      <w:r>
        <w:rPr>
          <w:rFonts w:ascii="Consolas" w:hAnsi="Consolas"/>
          <w:sz w:val="18"/>
        </w:rPr>
        <w:t xml:space="preserve">            "replication_checklist": [</w:t>
      </w:r>
    </w:p>
    <w:p>
      <w:r>
        <w:rPr>
          <w:rFonts w:ascii="Consolas" w:hAnsi="Consolas"/>
          <w:sz w:val="18"/>
        </w:rPr>
        <w:t xml:space="preserve">                "确认目标城市已获批1039市场采购贸易试点",</w:t>
      </w:r>
    </w:p>
    <w:p>
      <w:r>
        <w:rPr>
          <w:rFonts w:ascii="Consolas" w:hAnsi="Consolas"/>
          <w:sz w:val="18"/>
        </w:rPr>
        <w:t xml:space="preserve">                "在市场采购贸易综合管理系统完成备案登记",</w:t>
      </w:r>
    </w:p>
    <w:p>
      <w:r>
        <w:rPr>
          <w:rFonts w:ascii="Consolas" w:hAnsi="Consolas"/>
          <w:sz w:val="18"/>
        </w:rPr>
        <w:t xml:space="preserve">                "了解目标城市主要品类与案例品类的匹配度",</w:t>
      </w:r>
    </w:p>
    <w:p>
      <w:r>
        <w:rPr>
          <w:rFonts w:ascii="Consolas" w:hAnsi="Consolas"/>
          <w:sz w:val="18"/>
        </w:rPr>
        <w:t xml:space="preserve">                "评估目标城市物流通道（海运/铁路/空运）",</w:t>
      </w:r>
    </w:p>
    <w:p>
      <w:r>
        <w:rPr>
          <w:rFonts w:ascii="Consolas" w:hAnsi="Consolas"/>
          <w:sz w:val="18"/>
        </w:rPr>
        <w:t xml:space="preserve">                "叠加本地优惠政策与1039国家政策",</w:t>
      </w:r>
    </w:p>
    <w:p>
      <w:r>
        <w:rPr>
          <w:rFonts w:ascii="Consolas" w:hAnsi="Consolas"/>
          <w:sz w:val="18"/>
        </w:rPr>
        <w:t xml:space="preserve">                "建立本地化供应链和分销网络",</w:t>
      </w:r>
    </w:p>
    <w:p>
      <w:r>
        <w:rPr>
          <w:rFonts w:ascii="Consolas" w:hAnsi="Consolas"/>
          <w:sz w:val="18"/>
        </w:rPr>
        <w:t xml:space="preserve">            ],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demo\app\agents\smart_selection.py =====</w:t>
      </w:r>
    </w:p>
    <w:p>
      <w:r>
        <w:rPr>
          <w:rFonts w:ascii="Consolas" w:hAnsi="Consolas"/>
          <w:sz w:val="18"/>
        </w:rPr>
        <w:t>"""义乌小商品出海智能体 - 智能选品Agent"""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from typing import Any, Dict, List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MARKET_DATA, CATEGORY_LIST, SUPPORTED_REGIONS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SmartSelectionAgent(BaseAgent):</w:t>
      </w:r>
    </w:p>
    <w:p>
      <w:r>
        <w:rPr>
          <w:rFonts w:ascii="Consolas" w:hAnsi="Consolas"/>
          <w:sz w:val="18"/>
        </w:rPr>
        <w:t xml:space="preserve">    """智能选品Agent - 基于义乌市场数据的智能选品推荐"""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"smart_selection"</w:t>
      </w:r>
    </w:p>
    <w:p>
      <w:r>
        <w:rPr>
          <w:rFonts w:ascii="Consolas" w:hAnsi="Consolas"/>
          <w:sz w:val="18"/>
        </w:rPr>
        <w:t xml:space="preserve">    description = "智能选品Agent - 产品推荐、利润分析、供应链推荐、行动计划"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budget = kwargs.get("budget", "中")</w:t>
      </w:r>
    </w:p>
    <w:p>
      <w:r>
        <w:rPr>
          <w:rFonts w:ascii="Consolas" w:hAnsi="Consolas"/>
          <w:sz w:val="18"/>
        </w:rPr>
        <w:t xml:space="preserve">        region = kwargs.get("region", SUPPORTED_REGIONS[0])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综合评分</w:t>
      </w:r>
    </w:p>
    <w:p>
      <w:r>
        <w:rPr>
          <w:rFonts w:ascii="Consolas" w:hAnsi="Consolas"/>
          <w:sz w:val="18"/>
        </w:rPr>
        <w:t xml:space="preserve">        overall_score = self._calculate_score(category, region, budget)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市场机会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market_opportunity = self._get_market_opportunity(category,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产品推荐</w:t>
      </w:r>
    </w:p>
    <w:p>
      <w:r>
        <w:rPr>
          <w:rFonts w:ascii="Consolas" w:hAnsi="Consolas"/>
          <w:sz w:val="18"/>
        </w:rPr>
        <w:t xml:space="preserve">        product_recommendations = self._get_product_recommendations(category, region, budget)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利润分析</w:t>
      </w:r>
    </w:p>
    <w:p>
      <w:r>
        <w:rPr>
          <w:rFonts w:ascii="Consolas" w:hAnsi="Consolas"/>
          <w:sz w:val="18"/>
        </w:rPr>
        <w:t xml:space="preserve">        profit_analysis = self._get_profit_analysis(category, budget)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供应链推荐</w:t>
      </w:r>
    </w:p>
    <w:p>
      <w:r>
        <w:rPr>
          <w:rFonts w:ascii="Consolas" w:hAnsi="Consolas"/>
          <w:sz w:val="18"/>
        </w:rPr>
        <w:t xml:space="preserve">        supply_recommendations = self._get_supply_recommendations(category, budget)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行动计划</w:t>
      </w:r>
    </w:p>
    <w:p>
      <w:r>
        <w:rPr>
          <w:rFonts w:ascii="Consolas" w:hAnsi="Consolas"/>
          <w:sz w:val="18"/>
        </w:rPr>
        <w:t xml:space="preserve">        action_plan = self._get_action_plan(category,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"budget": budget,</w:t>
      </w:r>
    </w:p>
    <w:p>
      <w:r>
        <w:rPr>
          <w:rFonts w:ascii="Consolas" w:hAnsi="Consolas"/>
          <w:sz w:val="18"/>
        </w:rPr>
        <w:t xml:space="preserve">            "region": region,</w:t>
      </w:r>
    </w:p>
    <w:p>
      <w:r>
        <w:rPr>
          <w:rFonts w:ascii="Consolas" w:hAnsi="Consolas"/>
          <w:sz w:val="18"/>
        </w:rPr>
        <w:t xml:space="preserve">            "overall_score": overall_score,</w:t>
      </w:r>
    </w:p>
    <w:p>
      <w:r>
        <w:rPr>
          <w:rFonts w:ascii="Consolas" w:hAnsi="Consolas"/>
          <w:sz w:val="18"/>
        </w:rPr>
        <w:t xml:space="preserve">            "market_opportunity": market_opportunity,</w:t>
      </w:r>
    </w:p>
    <w:p>
      <w:r>
        <w:rPr>
          <w:rFonts w:ascii="Consolas" w:hAnsi="Consolas"/>
          <w:sz w:val="18"/>
        </w:rPr>
        <w:t xml:space="preserve">            "product_recommendations": product_recommendations,</w:t>
      </w:r>
    </w:p>
    <w:p>
      <w:r>
        <w:rPr>
          <w:rFonts w:ascii="Consolas" w:hAnsi="Consolas"/>
          <w:sz w:val="18"/>
        </w:rPr>
        <w:t xml:space="preserve">            "profit_analysis": profit_analysis,</w:t>
      </w:r>
    </w:p>
    <w:p>
      <w:r>
        <w:rPr>
          <w:rFonts w:ascii="Consolas" w:hAnsi="Consolas"/>
          <w:sz w:val="18"/>
        </w:rPr>
        <w:t xml:space="preserve">            "supply_recommendations": supply_recommendations,</w:t>
      </w:r>
    </w:p>
    <w:p>
      <w:r>
        <w:rPr>
          <w:rFonts w:ascii="Consolas" w:hAnsi="Consolas"/>
          <w:sz w:val="18"/>
        </w:rPr>
        <w:t xml:space="preserve">            "action_plan": action_plan,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_calculate_score(self, category: str, region: str, budget: str) -&gt; Dict[str, Any]:</w:t>
      </w:r>
    </w:p>
    <w:p>
      <w:r>
        <w:rPr>
          <w:rFonts w:ascii="Consolas" w:hAnsi="Consolas"/>
          <w:sz w:val="18"/>
        </w:rPr>
        <w:t xml:space="preserve">        """计算综合评分"""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yiwu_score = market_data.get("yiwu_index_score", 100)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total = min(95, max(55, yiwu_score - 8 + random.randint(-5, 10)))</w:t>
      </w:r>
    </w:p>
    <w:p>
      <w:r>
        <w:rPr>
          <w:rFonts w:ascii="Consolas" w:hAnsi="Consolas"/>
          <w:sz w:val="18"/>
        </w:rPr>
        <w:t xml:space="preserve">        level = "优秀" if total &gt;= 80 else "良好" if total &gt;= 70 else "一般" if total &gt;= 60 else "较差"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"total": total,</w:t>
      </w:r>
    </w:p>
    <w:p>
      <w:r>
        <w:rPr>
          <w:rFonts w:ascii="Consolas" w:hAnsi="Consolas"/>
          <w:sz w:val="18"/>
        </w:rPr>
        <w:t xml:space="preserve">            "level": level,</w:t>
      </w:r>
    </w:p>
    <w:p>
      <w:r>
        <w:rPr>
          <w:rFonts w:ascii="Consolas" w:hAnsi="Consolas"/>
          <w:sz w:val="18"/>
        </w:rPr>
        <w:t xml:space="preserve">            "market_demand": min(95, yiwu_score + random.randint(-5, 5)),</w:t>
      </w:r>
    </w:p>
    <w:p>
      <w:r>
        <w:rPr>
          <w:rFonts w:ascii="Consolas" w:hAnsi="Consolas"/>
          <w:sz w:val="18"/>
        </w:rPr>
        <w:t xml:space="preserve">            "competition": min(95, 70 + random.randint(-10, 15)),</w:t>
      </w:r>
    </w:p>
    <w:p>
      <w:r>
        <w:rPr>
          <w:rFonts w:ascii="Consolas" w:hAnsi="Consolas"/>
          <w:sz w:val="18"/>
        </w:rPr>
        <w:t xml:space="preserve">            "profit_potential": min(95, 75 + random.randint(-5, 15)),</w:t>
      </w:r>
    </w:p>
    <w:p>
      <w:r>
        <w:rPr>
          <w:rFonts w:ascii="Consolas" w:hAnsi="Consolas"/>
          <w:sz w:val="18"/>
        </w:rPr>
        <w:t xml:space="preserve">            "supply_stability": min(95, 85 + random.randint(-5, 10)),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_get_market_opportunity(self, category: str, region: str) -&gt; Dict[str, Any]:</w:t>
      </w:r>
    </w:p>
    <w:p>
      <w:r>
        <w:rPr>
          <w:rFonts w:ascii="Consolas" w:hAnsi="Consolas"/>
          <w:sz w:val="18"/>
        </w:rPr>
        <w:t xml:space="preserve">        """获取市场机会"""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target_markets = market_data.get("target_markets", {})</w:t>
      </w:r>
    </w:p>
    <w:p>
      <w:r>
        <w:rPr>
          <w:rFonts w:ascii="Consolas" w:hAnsi="Consolas"/>
          <w:sz w:val="18"/>
        </w:rPr>
        <w:t xml:space="preserve">        region_data = target_markets.get(region, {})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"market_size": market_data.get("market_size", "N/A"),</w:t>
      </w:r>
    </w:p>
    <w:p>
      <w:r>
        <w:rPr>
          <w:rFonts w:ascii="Consolas" w:hAnsi="Consolas"/>
          <w:sz w:val="18"/>
        </w:rPr>
        <w:t xml:space="preserve">            "growth_rate": region_data.get("growth", market_data.get("growth_rate", "N/A")),</w:t>
      </w:r>
    </w:p>
    <w:p>
      <w:r>
        <w:rPr>
          <w:rFonts w:ascii="Consolas" w:hAnsi="Consolas"/>
          <w:sz w:val="18"/>
        </w:rPr>
        <w:t xml:space="preserve">            "competition_level": random.choice(["中等", "较高", "中等偏低"]),</w:t>
      </w:r>
    </w:p>
    <w:p>
      <w:r>
        <w:rPr>
          <w:rFonts w:ascii="Consolas" w:hAnsi="Consolas"/>
          <w:sz w:val="18"/>
        </w:rPr>
        <w:t xml:space="preserve">            "entry_difficulty": random.choice(["较低", "中等", "较低"]),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_get_product_recommendations(self, category: str, region: str, budget: str) -&gt; List[Dict[str, Any]]:</w:t>
      </w:r>
    </w:p>
    <w:p>
      <w:r>
        <w:rPr>
          <w:rFonts w:ascii="Consolas" w:hAnsi="Consolas"/>
          <w:sz w:val="18"/>
        </w:rPr>
        <w:t xml:space="preserve">        """获取产品推荐"""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hot_products = market_data.get("hot_products", [])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result = []</w:t>
      </w:r>
    </w:p>
    <w:p>
      <w:r>
        <w:rPr>
          <w:rFonts w:ascii="Consolas" w:hAnsi="Consolas"/>
          <w:sz w:val="18"/>
        </w:rPr>
        <w:t xml:space="preserve">        for product in hot_products[:5]:</w:t>
      </w:r>
    </w:p>
    <w:p>
      <w:r>
        <w:rPr>
          <w:rFonts w:ascii="Consolas" w:hAnsi="Consolas"/>
          <w:sz w:val="18"/>
        </w:rPr>
        <w:t xml:space="preserve">            scores = {</w:t>
      </w:r>
    </w:p>
    <w:p>
      <w:r>
        <w:rPr>
          <w:rFonts w:ascii="Consolas" w:hAnsi="Consolas"/>
          <w:sz w:val="18"/>
        </w:rPr>
        <w:t xml:space="preserve">                "综合评分": min(95, 65 + random.randint(0, 25)),</w:t>
      </w:r>
    </w:p>
    <w:p>
      <w:r>
        <w:rPr>
          <w:rFonts w:ascii="Consolas" w:hAnsi="Consolas"/>
          <w:sz w:val="18"/>
        </w:rPr>
        <w:t xml:space="preserve">                "市场需求": min(95, 60 + random.randint(0, 30)),</w:t>
      </w:r>
    </w:p>
    <w:p>
      <w:r>
        <w:rPr>
          <w:rFonts w:ascii="Consolas" w:hAnsi="Consolas"/>
          <w:sz w:val="18"/>
        </w:rPr>
        <w:t xml:space="preserve">                "利润空间": min(95, 55 + random.randint(0, 35)),</w:t>
      </w:r>
    </w:p>
    <w:p>
      <w:r>
        <w:rPr>
          <w:rFonts w:ascii="Consolas" w:hAnsi="Consolas"/>
          <w:sz w:val="18"/>
        </w:rPr>
        <w:t xml:space="preserve">                "竞争程度": min(95, 50 + random.randint(0, 40)),</w:t>
      </w:r>
    </w:p>
    <w:p>
      <w:r>
        <w:rPr>
          <w:rFonts w:ascii="Consolas" w:hAnsi="Consolas"/>
          <w:sz w:val="18"/>
        </w:rPr>
        <w:t xml:space="preserve">                "供应链稳定": min(95, 70 + random.randint(0, 20)),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           result.append({</w:t>
      </w:r>
    </w:p>
    <w:p>
      <w:r>
        <w:rPr>
          <w:rFonts w:ascii="Consolas" w:hAnsi="Consolas"/>
          <w:sz w:val="18"/>
        </w:rPr>
        <w:t xml:space="preserve">                "product": product,</w:t>
      </w:r>
    </w:p>
    <w:p>
      <w:r>
        <w:rPr>
          <w:rFonts w:ascii="Consolas" w:hAnsi="Consolas"/>
          <w:sz w:val="18"/>
        </w:rPr>
        <w:t xml:space="preserve">                "scores": scores,</w:t>
      </w:r>
    </w:p>
    <w:p>
      <w:r>
        <w:rPr>
          <w:rFonts w:ascii="Consolas" w:hAnsi="Consolas"/>
          <w:sz w:val="18"/>
        </w:rPr>
        <w:t xml:space="preserve">                "suggested_moq": random.choice([50, 100, 200, 500]),</w:t>
      </w:r>
    </w:p>
    <w:p>
      <w:r>
        <w:rPr>
          <w:rFonts w:ascii="Consolas" w:hAnsi="Consolas"/>
          <w:sz w:val="18"/>
        </w:rPr>
        <w:t xml:space="preserve">                "estimated_roi": f"{random.randint(20, 80)}%",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       return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_get_profit_analysis(self, category: str, budget: str) -&gt; Dict[str, Any]:</w:t>
      </w:r>
    </w:p>
    <w:p>
      <w:r>
        <w:rPr>
          <w:rFonts w:ascii="Consolas" w:hAnsi="Consolas"/>
          <w:sz w:val="18"/>
        </w:rPr>
        <w:t xml:space="preserve">        """获取利润分析"""</w:t>
      </w:r>
    </w:p>
    <w:p>
      <w:r>
        <w:rPr>
          <w:rFonts w:ascii="Consolas" w:hAnsi="Consolas"/>
          <w:sz w:val="18"/>
        </w:rPr>
        <w:t xml:space="preserve">        budget_multiplier = {"低": 0.6, "中": 1.0, "高": 1.5}.get(budget, 1.0)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"cost_breakdown": {</w:t>
      </w:r>
    </w:p>
    <w:p>
      <w:r>
        <w:rPr>
          <w:rFonts w:ascii="Consolas" w:hAnsi="Consolas"/>
          <w:sz w:val="18"/>
        </w:rPr>
        <w:t xml:space="preserve">                "采购成本": f"¥{int(5000 * budget_multiplier):,}-{int(15000 * budget_multiplier):,}",</w:t>
      </w:r>
    </w:p>
    <w:p>
      <w:r>
        <w:rPr>
          <w:rFonts w:ascii="Consolas" w:hAnsi="Consolas"/>
          <w:sz w:val="18"/>
        </w:rPr>
        <w:t xml:space="preserve">                "物流费用": f"¥{int(2000 * budget_multiplier):,}-{int(5000 * budget_multiplier):,}",</w:t>
      </w:r>
    </w:p>
    <w:p>
      <w:r>
        <w:rPr>
          <w:rFonts w:ascii="Consolas" w:hAnsi="Consolas"/>
          <w:sz w:val="18"/>
        </w:rPr>
        <w:t xml:space="preserve">                "认证费用": f"¥{int(1000 * budget_multiplier):,}-{int(8000 * budget_multiplier):,}",</w:t>
      </w:r>
    </w:p>
    <w:p>
      <w:r>
        <w:rPr>
          <w:rFonts w:ascii="Consolas" w:hAnsi="Consolas"/>
          <w:sz w:val="18"/>
        </w:rPr>
        <w:t xml:space="preserve">                "平台费用": f"¥{int(1500 * budget_multiplier):,}-{int(4000 * budget_multiplier):,}",</w:t>
      </w:r>
    </w:p>
    <w:p>
      <w:r>
        <w:rPr>
          <w:rFonts w:ascii="Consolas" w:hAnsi="Consolas"/>
          <w:sz w:val="18"/>
        </w:rPr>
        <w:t xml:space="preserve">                "运营费用": f"¥{int(1000 * budget_multiplier):,}-{int(3000 * budget_multiplier):,}",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"revenue": {</w:t>
      </w:r>
    </w:p>
    <w:p>
      <w:r>
        <w:rPr>
          <w:rFonts w:ascii="Consolas" w:hAnsi="Consolas"/>
          <w:sz w:val="18"/>
        </w:rPr>
        <w:t xml:space="preserve">                "预计月销量": f"{random.randint(200, 2000)}件",</w:t>
      </w:r>
    </w:p>
    <w:p>
      <w:r>
        <w:rPr>
          <w:rFonts w:ascii="Consolas" w:hAnsi="Consolas"/>
          <w:sz w:val="18"/>
        </w:rPr>
        <w:t xml:space="preserve">                "预计月收入": f"¥{int(15000 * budget_multiplier):,}-{int(50000 * budget_multiplier):,}",</w:t>
      </w:r>
    </w:p>
    <w:p>
      <w:r>
        <w:rPr>
          <w:rFonts w:ascii="Consolas" w:hAnsi="Consolas"/>
          <w:sz w:val="18"/>
        </w:rPr>
        <w:t xml:space="preserve">                "预计月利润": f"¥{int(5000 * budget_multiplier):,}-{int(20000 * budget_multiplier):,}",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"break_even": {</w:t>
      </w:r>
    </w:p>
    <w:p>
      <w:r>
        <w:rPr>
          <w:rFonts w:ascii="Consolas" w:hAnsi="Consolas"/>
          <w:sz w:val="18"/>
        </w:rPr>
        <w:t xml:space="preserve">                "盈亏平衡销量": f"{random.randint(100, 500)}件/月",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def _get_supply_recommendations(self, category: str, budget: str) -&gt; List[Dict[str, Any]]:</w:t>
      </w:r>
    </w:p>
    <w:p>
      <w:r>
        <w:rPr>
          <w:rFonts w:ascii="Consolas" w:hAnsi="Consolas"/>
          <w:sz w:val="18"/>
        </w:rPr>
        <w:t xml:space="preserve">        """获取供应链推荐"""</w:t>
      </w:r>
    </w:p>
    <w:p>
      <w:r>
        <w:rPr>
          <w:rFonts w:ascii="Consolas" w:hAnsi="Consolas"/>
          <w:sz w:val="18"/>
        </w:rPr>
        <w:t xml:space="preserve">        suppliers = [</w:t>
      </w:r>
    </w:p>
    <w:p>
      <w:r>
        <w:rPr>
          <w:rFonts w:ascii="Consolas" w:hAnsi="Consolas"/>
          <w:sz w:val="18"/>
        </w:rPr>
        <w:t xml:space="preserve">            {"supplier": "义乌市鑫达贸易有限公司", "location": "义乌国际商贸城", "moq": "100件", "price_range": "$1.5-8", "rating": 4.8, "recommended": True},</w:t>
      </w:r>
    </w:p>
    <w:p>
      <w:r>
        <w:rPr>
          <w:rFonts w:ascii="Consolas" w:hAnsi="Consolas"/>
          <w:sz w:val="18"/>
        </w:rPr>
        <w:t xml:space="preserve">            {"supplier": "义乌市恒丰进出口有限公司", "location": "义乌国际商贸城", "moq": "200件", "price_range": "$1.2-6", "rating": 4.6, "recommended": True},</w:t>
      </w:r>
    </w:p>
    <w:p>
      <w:r>
        <w:rPr>
          <w:rFonts w:ascii="Consolas" w:hAnsi="Consolas"/>
          <w:sz w:val="18"/>
        </w:rPr>
        <w:t xml:space="preserve">            {"supplier": "义乌市华美工贸有限公司", "location": "义乌国际商贸城", "moq": "50件", "price_range": "$2-10", "rating": 4.5, "recommended": False},</w:t>
      </w:r>
    </w:p>
    <w:p>
      <w:r>
        <w:rPr>
          <w:rFonts w:ascii="Consolas" w:hAnsi="Consolas"/>
          <w:sz w:val="18"/>
        </w:rPr>
        <w:t xml:space="preserve">            {"supplier": "义乌市盛达商贸有限公司", "location": "义乌国际商贸城", "moq": "300件", "price_range": "$0.8-5", "rating": 4.7, "recommended": True},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       return suppliers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_get_action_plan(self, category: str, region: str) -&gt; Dict[str, Any]:</w:t>
      </w:r>
    </w:p>
    <w:p>
      <w:r>
        <w:rPr>
          <w:rFonts w:ascii="Consolas" w:hAnsi="Consolas"/>
          <w:sz w:val="18"/>
        </w:rPr>
        <w:t xml:space="preserve">        """获取行动计划"""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"phase1": {</w:t>
      </w:r>
    </w:p>
    <w:p>
      <w:r>
        <w:rPr>
          <w:rFonts w:ascii="Consolas" w:hAnsi="Consolas"/>
          <w:sz w:val="18"/>
        </w:rPr>
        <w:t xml:space="preserve">                "name": "市场调研与选品",</w:t>
      </w:r>
    </w:p>
    <w:p>
      <w:r>
        <w:rPr>
          <w:rFonts w:ascii="Consolas" w:hAnsi="Consolas"/>
          <w:sz w:val="18"/>
        </w:rPr>
        <w:t xml:space="preserve">                "tasks": [</w:t>
      </w:r>
    </w:p>
    <w:p>
      <w:r>
        <w:rPr>
          <w:rFonts w:ascii="Consolas" w:hAnsi="Consolas"/>
          <w:sz w:val="18"/>
        </w:rPr>
        <w:t xml:space="preserve">                    f"研究{region}{category}市场需求和竞争格局",</w:t>
      </w:r>
    </w:p>
    <w:p>
      <w:r>
        <w:rPr>
          <w:rFonts w:ascii="Consolas" w:hAnsi="Consolas"/>
          <w:sz w:val="18"/>
        </w:rPr>
        <w:t xml:space="preserve">                    "在义乌国际商贸城实地考察或线上选品",</w:t>
      </w:r>
    </w:p>
    <w:p>
      <w:r>
        <w:rPr>
          <w:rFonts w:ascii="Consolas" w:hAnsi="Consolas"/>
          <w:sz w:val="18"/>
        </w:rPr>
        <w:t xml:space="preserve">                    "确认目标产品认证要求",</w:t>
      </w:r>
    </w:p>
    <w:p>
      <w:r>
        <w:rPr>
          <w:rFonts w:ascii="Consolas" w:hAnsi="Consolas"/>
          <w:sz w:val="18"/>
        </w:rPr>
        <w:t xml:space="preserve">                    "联系2-3家供应商获取报价和样品",</w:t>
      </w:r>
    </w:p>
    <w:p>
      <w:r>
        <w:rPr>
          <w:rFonts w:ascii="Consolas" w:hAnsi="Consolas"/>
          <w:sz w:val="18"/>
        </w:rPr>
        <w:t xml:space="preserve">                ],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"phase2": {</w:t>
      </w:r>
    </w:p>
    <w:p>
      <w:r>
        <w:rPr>
          <w:rFonts w:ascii="Consolas" w:hAnsi="Consolas"/>
          <w:sz w:val="18"/>
        </w:rPr>
        <w:t xml:space="preserve">                "name": "样品测试与认证",</w:t>
      </w:r>
    </w:p>
    <w:p>
      <w:r>
        <w:rPr>
          <w:rFonts w:ascii="Consolas" w:hAnsi="Consolas"/>
          <w:sz w:val="18"/>
        </w:rPr>
        <w:t xml:space="preserve">                "tasks": [</w:t>
      </w:r>
    </w:p>
    <w:p>
      <w:r>
        <w:rPr>
          <w:rFonts w:ascii="Consolas" w:hAnsi="Consolas"/>
          <w:sz w:val="18"/>
        </w:rPr>
        <w:t xml:space="preserve">                    "采购样品进行品质测试",</w:t>
      </w:r>
    </w:p>
    <w:p>
      <w:r>
        <w:rPr>
          <w:rFonts w:ascii="Consolas" w:hAnsi="Consolas"/>
          <w:sz w:val="18"/>
        </w:rPr>
        <w:t xml:space="preserve">                    "启动目标市场认证申请(CE/EAC/SABER等)",</w:t>
      </w:r>
    </w:p>
    <w:p>
      <w:r>
        <w:rPr>
          <w:rFonts w:ascii="Consolas" w:hAnsi="Consolas"/>
          <w:sz w:val="18"/>
        </w:rPr>
        <w:t xml:space="preserve">                    "办理1039市场采购贸易备案",</w:t>
      </w:r>
    </w:p>
    <w:p>
      <w:r>
        <w:rPr>
          <w:rFonts w:ascii="Consolas" w:hAnsi="Consolas"/>
          <w:sz w:val="18"/>
        </w:rPr>
        <w:t xml:space="preserve">                    "选择物流方案(义新欧班列/海运)",</w:t>
      </w:r>
    </w:p>
    <w:p>
      <w:r>
        <w:rPr>
          <w:rFonts w:ascii="Consolas" w:hAnsi="Consolas"/>
          <w:sz w:val="18"/>
        </w:rPr>
        <w:t xml:space="preserve">                ],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    "phase3": {</w:t>
      </w:r>
    </w:p>
    <w:p>
      <w:r>
        <w:rPr>
          <w:rFonts w:ascii="Consolas" w:hAnsi="Consolas"/>
          <w:sz w:val="18"/>
        </w:rPr>
        <w:t xml:space="preserve">                "name": "首批采购与发货",</w:t>
      </w:r>
    </w:p>
    <w:p>
      <w:r>
        <w:rPr>
          <w:rFonts w:ascii="Consolas" w:hAnsi="Consolas"/>
          <w:sz w:val="18"/>
        </w:rPr>
        <w:t xml:space="preserve">                "tasks": [</w:t>
      </w:r>
    </w:p>
    <w:p>
      <w:r>
        <w:rPr>
          <w:rFonts w:ascii="Consolas" w:hAnsi="Consolas"/>
          <w:sz w:val="18"/>
        </w:rPr>
        <w:t xml:space="preserve">                    "下首批订单，确认MOQ和交期",</w:t>
      </w:r>
    </w:p>
    <w:p>
      <w:r>
        <w:rPr>
          <w:rFonts w:ascii="Consolas" w:hAnsi="Consolas"/>
          <w:sz w:val="18"/>
        </w:rPr>
        <w:t xml:space="preserve">                    "安排义新欧班列/海运发货",</w:t>
      </w:r>
    </w:p>
    <w:p>
      <w:r>
        <w:rPr>
          <w:rFonts w:ascii="Consolas" w:hAnsi="Consolas"/>
          <w:sz w:val="18"/>
        </w:rPr>
        <w:t xml:space="preserve">                    "准备清关文件和认证证书",</w:t>
      </w:r>
    </w:p>
    <w:p>
      <w:r>
        <w:rPr>
          <w:rFonts w:ascii="Consolas" w:hAnsi="Consolas"/>
          <w:sz w:val="18"/>
        </w:rPr>
        <w:t xml:space="preserve">                    "在目标平台创建产品listing",</w:t>
      </w:r>
    </w:p>
    <w:p>
      <w:r>
        <w:rPr>
          <w:rFonts w:ascii="Consolas" w:hAnsi="Consolas"/>
          <w:sz w:val="18"/>
        </w:rPr>
        <w:t xml:space="preserve">                ],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demo\app\agents\supply_chain_agent.py =====</w:t>
      </w:r>
    </w:p>
    <w:p>
      <w:r>
        <w:rPr>
          <w:rFonts w:ascii="Consolas" w:hAnsi="Consolas"/>
          <w:sz w:val="18"/>
        </w:rPr>
        <w:t>"""义乌小商品出海智能体 - 供应链匹配Agent"""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random</w:t>
      </w:r>
    </w:p>
    <w:p>
      <w:r>
        <w:rPr>
          <w:rFonts w:ascii="Consolas" w:hAnsi="Consolas"/>
          <w:sz w:val="18"/>
        </w:rPr>
        <w:t>from typing import Any, Dict, List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..data.market_data import (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MARKET_DATA, CATEGORY_LIST, YIWU_TRADE_CITY, YIXINOU_DATA,</w:t>
      </w:r>
    </w:p>
    <w:p>
      <w:r>
        <w:rPr>
          <w:rFonts w:ascii="Consolas" w:hAnsi="Consolas"/>
          <w:sz w:val="18"/>
        </w:rPr>
        <w:t xml:space="preserve">    MARKET_PURCHASE_TRADE_1039,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>from ..data.sources import DataSourceManager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SupplyChainAgent(BaseAgent):</w:t>
      </w:r>
    </w:p>
    <w:p>
      <w:r>
        <w:rPr>
          <w:rFonts w:ascii="Consolas" w:hAnsi="Consolas"/>
          <w:sz w:val="18"/>
        </w:rPr>
        <w:t xml:space="preserve">    """供应链匹配Agent - 匹配义乌7.5万商户、210万+SKU"""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name = "supply_chain"</w:t>
      </w:r>
    </w:p>
    <w:p>
      <w:r>
        <w:rPr>
          <w:rFonts w:ascii="Consolas" w:hAnsi="Consolas"/>
          <w:sz w:val="18"/>
        </w:rPr>
        <w:t xml:space="preserve">    description = "供应链匹配Agent - 义乌小商品城供应商匹配、采购价格/MOQ/交期、义新欧班列物流、1039市场采购贸易"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super().__init__()</w:t>
      </w:r>
    </w:p>
    <w:p>
      <w:r>
        <w:rPr>
          <w:rFonts w:ascii="Consolas" w:hAnsi="Consolas"/>
          <w:sz w:val="18"/>
        </w:rPr>
        <w:t xml:space="preserve">        self.data_manager = DataSourceManager()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execute(self, **kwargs) -&gt; Dict[str, Any]:</w:t>
      </w:r>
    </w:p>
    <w:p>
      <w:r>
        <w:rPr>
          <w:rFonts w:ascii="Consolas" w:hAnsi="Consolas"/>
          <w:sz w:val="18"/>
        </w:rPr>
        <w:t xml:space="preserve">        category = kwargs.get("category", CATEGORY_LIST[0])</w:t>
      </w:r>
    </w:p>
    <w:p>
      <w:r>
        <w:rPr>
          <w:rFonts w:ascii="Consolas" w:hAnsi="Consolas"/>
          <w:sz w:val="18"/>
        </w:rPr>
        <w:t xml:space="preserve">        region = kwargs.get("region", "")</w:t>
      </w:r>
    </w:p>
    <w:p>
      <w:r>
        <w:rPr>
          <w:rFonts w:ascii="Consolas" w:hAnsi="Consolas"/>
          <w:sz w:val="18"/>
        </w:rPr>
        <w:t xml:space="preserve">        budget = kwargs.get("budget", "中")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供应商匹配</w:t>
      </w:r>
    </w:p>
    <w:p>
      <w:r>
        <w:rPr>
          <w:rFonts w:ascii="Consolas" w:hAnsi="Consolas"/>
          <w:sz w:val="18"/>
        </w:rPr>
        <w:t xml:space="preserve">        suppliers = self._match_suppliers(category, region, budget)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采购信息</w:t>
      </w:r>
    </w:p>
    <w:p>
      <w:r>
        <w:rPr>
          <w:rFonts w:ascii="Consolas" w:hAnsi="Consolas"/>
          <w:sz w:val="18"/>
        </w:rPr>
        <w:t xml:space="preserve">        purchase_info = self._get_purchase_info(category)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义新欧班列物流</w:t>
      </w:r>
    </w:p>
    <w:p>
      <w:r>
        <w:rPr>
          <w:rFonts w:ascii="Consolas" w:hAnsi="Consolas"/>
          <w:sz w:val="18"/>
        </w:rPr>
        <w:t xml:space="preserve">        logistics = self._get_logistics(region)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1039模式信息</w:t>
      </w:r>
    </w:p>
    <w:p>
      <w:r>
        <w:rPr>
          <w:rFonts w:ascii="Consolas" w:hAnsi="Consolas"/>
          <w:sz w:val="18"/>
        </w:rPr>
        <w:t xml:space="preserve">        trade_1039 = self._get_1039_info(category)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供应链评分</w:t>
      </w:r>
    </w:p>
    <w:p>
      <w:r>
        <w:rPr>
          <w:rFonts w:ascii="Consolas" w:hAnsi="Consolas"/>
          <w:sz w:val="18"/>
        </w:rPr>
        <w:t xml:space="preserve">        score = self._calculate_supply_score(category, region)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self._wrap_response({</w:t>
      </w:r>
    </w:p>
    <w:p>
      <w:r>
        <w:rPr>
          <w:rFonts w:ascii="Consolas" w:hAnsi="Consolas"/>
          <w:sz w:val="18"/>
        </w:rPr>
        <w:t xml:space="preserve">            "category": category,</w:t>
      </w:r>
    </w:p>
    <w:p>
      <w:r>
        <w:rPr>
          <w:rFonts w:ascii="Consolas" w:hAnsi="Consolas"/>
          <w:sz w:val="18"/>
        </w:rPr>
        <w:t xml:space="preserve">            "region": region,</w:t>
      </w:r>
    </w:p>
    <w:p>
      <w:r>
        <w:rPr>
          <w:rFonts w:ascii="Consolas" w:hAnsi="Consolas"/>
          <w:sz w:val="18"/>
        </w:rPr>
        <w:t xml:space="preserve">            "budget": budget,</w:t>
      </w:r>
    </w:p>
    <w:p>
      <w:r>
        <w:rPr>
          <w:rFonts w:ascii="Consolas" w:hAnsi="Consolas"/>
          <w:sz w:val="18"/>
        </w:rPr>
        <w:t xml:space="preserve">            "suppliers": suppliers,</w:t>
      </w:r>
    </w:p>
    <w:p>
      <w:r>
        <w:rPr>
          <w:rFonts w:ascii="Consolas" w:hAnsi="Consolas"/>
          <w:sz w:val="18"/>
        </w:rPr>
        <w:t xml:space="preserve">            "purchase_info": purchase_info,</w:t>
      </w:r>
    </w:p>
    <w:p>
      <w:r>
        <w:rPr>
          <w:rFonts w:ascii="Consolas" w:hAnsi="Consolas"/>
          <w:sz w:val="18"/>
        </w:rPr>
        <w:t xml:space="preserve">            "logistics": logistics,</w:t>
      </w:r>
    </w:p>
    <w:p>
      <w:r>
        <w:rPr>
          <w:rFonts w:ascii="Consolas" w:hAnsi="Consolas"/>
          <w:sz w:val="18"/>
        </w:rPr>
        <w:t xml:space="preserve">            "trade_1039": trade_1039,</w:t>
      </w:r>
    </w:p>
    <w:p>
      <w:r>
        <w:rPr>
          <w:rFonts w:ascii="Consolas" w:hAnsi="Consolas"/>
          <w:sz w:val="18"/>
        </w:rPr>
        <w:t xml:space="preserve">            "supply_score": score,</w:t>
      </w:r>
    </w:p>
    <w:p>
      <w:r>
        <w:rPr>
          <w:rFonts w:ascii="Consolas" w:hAnsi="Consolas"/>
          <w:sz w:val="18"/>
        </w:rPr>
        <w:t xml:space="preserve">            "yiwu_trade_city": {</w:t>
      </w:r>
    </w:p>
    <w:p>
      <w:r>
        <w:rPr>
          <w:rFonts w:ascii="Consolas" w:hAnsi="Consolas"/>
          <w:sz w:val="18"/>
        </w:rPr>
        <w:t xml:space="preserve">                "total_shops": YIWU_TRADE_CITY["total_shops"],</w:t>
      </w:r>
    </w:p>
    <w:p>
      <w:r>
        <w:rPr>
          <w:rFonts w:ascii="Consolas" w:hAnsi="Consolas"/>
          <w:sz w:val="18"/>
        </w:rPr>
        <w:t xml:space="preserve">                "total_skus": YIWU_TRADE_CITY["total_skus"],</w:t>
      </w:r>
    </w:p>
    <w:p>
      <w:r>
        <w:rPr>
          <w:rFonts w:ascii="Consolas" w:hAnsi="Consolas"/>
          <w:sz w:val="18"/>
        </w:rPr>
        <w:t xml:space="preserve">                "district": self._get_district(category),</w:t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_match_suppliers(self, category: str, region: str, budget: str) -&gt; List[Dict[str, Any]]:</w:t>
      </w:r>
    </w:p>
    <w:p>
      <w:r>
        <w:rPr>
          <w:rFonts w:ascii="Consolas" w:hAnsi="Consolas"/>
          <w:sz w:val="18"/>
        </w:rPr>
        <w:t xml:space="preserve">        """匹配供应商"""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hot_products = market_data.get("hot_products", [])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suppliers = []</w:t>
      </w:r>
    </w:p>
    <w:p>
      <w:r>
        <w:rPr>
          <w:rFonts w:ascii="Consolas" w:hAnsi="Consolas"/>
          <w:sz w:val="18"/>
        </w:rPr>
        <w:t xml:space="preserve">        supplier_names = [</w:t>
      </w:r>
    </w:p>
    <w:p>
      <w:r>
        <w:rPr>
          <w:rFonts w:ascii="Consolas" w:hAnsi="Consolas"/>
          <w:sz w:val="18"/>
        </w:rPr>
        <w:t xml:space="preserve">            "义乌市鑫达贸易有限公司", "义乌市恒丰进出口有限公司",</w:t>
      </w:r>
    </w:p>
    <w:p>
      <w:r>
        <w:rPr>
          <w:rFonts w:ascii="Consolas" w:hAnsi="Consolas"/>
          <w:sz w:val="18"/>
        </w:rPr>
        <w:t xml:space="preserve">            "义乌市华美工贸有限公司", "义乌市盛达商贸有限公司",</w:t>
      </w:r>
    </w:p>
    <w:p>
      <w:r>
        <w:rPr>
          <w:rFonts w:ascii="Consolas" w:hAnsi="Consolas"/>
          <w:sz w:val="18"/>
        </w:rPr>
        <w:t xml:space="preserve">            "义乌市远东国际贸易有限公司", "义乌市金桥进出口有限公司",</w:t>
      </w:r>
    </w:p>
    <w:p>
      <w:r>
        <w:rPr>
          <w:rFonts w:ascii="Consolas" w:hAnsi="Consolas"/>
          <w:sz w:val="18"/>
        </w:rPr>
        <w:t xml:space="preserve">            "义乌市新纪元商贸有限公司", "义乌市环球小商品有限公司",</w:t>
      </w:r>
    </w:p>
    <w:p>
      <w:r>
        <w:rPr>
          <w:rFonts w:ascii="Consolas" w:hAnsi="Consolas"/>
          <w:sz w:val="18"/>
        </w:rPr>
        <w:t xml:space="preserve">        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for i, product in enumerate(hot_products[:6]):</w:t>
      </w:r>
    </w:p>
    <w:p>
      <w:r>
        <w:rPr>
          <w:rFonts w:ascii="Consolas" w:hAnsi="Consolas"/>
          <w:sz w:val="18"/>
        </w:rPr>
        <w:t xml:space="preserve">            price_base = random.uniform(0.5, 15)</w:t>
      </w:r>
    </w:p>
    <w:p>
      <w:r>
        <w:rPr>
          <w:rFonts w:ascii="Consolas" w:hAnsi="Consolas"/>
          <w:sz w:val="18"/>
        </w:rPr>
        <w:t xml:space="preserve">            moq = random.choice([50, 100, 200, 300, 500])</w:t>
      </w:r>
    </w:p>
    <w:p>
      <w:r>
        <w:rPr>
          <w:rFonts w:ascii="Consolas" w:hAnsi="Consolas"/>
          <w:sz w:val="18"/>
        </w:rPr>
        <w:t xml:space="preserve">            if budget == "低":</w:t>
      </w:r>
    </w:p>
    <w:p>
      <w:r>
        <w:rPr>
          <w:rFonts w:ascii="Consolas" w:hAnsi="Consolas"/>
          <w:sz w:val="18"/>
        </w:rPr>
        <w:t xml:space="preserve">                moq = max(50, moq // 2)</w:t>
      </w:r>
    </w:p>
    <w:p>
      <w:r>
        <w:rPr>
          <w:rFonts w:ascii="Consolas" w:hAnsi="Consolas"/>
          <w:sz w:val="18"/>
        </w:rPr>
        <w:t xml:space="preserve">            elif budget == "高":</w:t>
      </w:r>
    </w:p>
    <w:p>
      <w:r>
        <w:rPr>
          <w:rFonts w:ascii="Consolas" w:hAnsi="Consolas"/>
          <w:sz w:val="18"/>
        </w:rPr>
        <w:t xml:space="preserve">                moq = moq * 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    suppliers.append({</w:t>
      </w:r>
    </w:p>
    <w:p>
      <w:r>
        <w:rPr>
          <w:rFonts w:ascii="Consolas" w:hAnsi="Consolas"/>
          <w:sz w:val="18"/>
        </w:rPr>
        <w:t xml:space="preserve">                "supplier": supplier_names[i % len(supplier_names)],</w:t>
      </w:r>
    </w:p>
    <w:p>
      <w:r>
        <w:rPr>
          <w:rFonts w:ascii="Consolas" w:hAnsi="Consolas"/>
          <w:sz w:val="18"/>
        </w:rPr>
        <w:t xml:space="preserve">                "product": product,</w:t>
      </w:r>
    </w:p>
    <w:p>
      <w:r>
        <w:rPr>
          <w:rFonts w:ascii="Consolas" w:hAnsi="Consolas"/>
          <w:sz w:val="18"/>
        </w:rPr>
        <w:t xml:space="preserve">                "district": self._get_district(category),</w:t>
      </w:r>
    </w:p>
    <w:p>
      <w:r>
        <w:rPr>
          <w:rFonts w:ascii="Consolas" w:hAnsi="Consolas"/>
          <w:sz w:val="18"/>
        </w:rPr>
        <w:t xml:space="preserve">                "moq": moq,</w:t>
      </w:r>
    </w:p>
    <w:p>
      <w:r>
        <w:rPr>
          <w:rFonts w:ascii="Consolas" w:hAnsi="Consolas"/>
          <w:sz w:val="18"/>
        </w:rPr>
        <w:t xml:space="preserve">                "unit_price": f"${round(price_base, 2)}-{round(price_base * 1.5, 2)}",</w:t>
      </w:r>
    </w:p>
    <w:p>
      <w:r>
        <w:rPr>
          <w:rFonts w:ascii="Consolas" w:hAnsi="Consolas"/>
          <w:sz w:val="18"/>
        </w:rPr>
        <w:t xml:space="preserve">                "delivery_days": random.choice([3, 5, 7, 10, 15]),</w:t>
      </w:r>
    </w:p>
    <w:p>
      <w:r>
        <w:rPr>
          <w:rFonts w:ascii="Consolas" w:hAnsi="Consolas"/>
          <w:sz w:val="18"/>
        </w:rPr>
        <w:t xml:space="preserve">                "rating": round(random.uniform(4.0, 5.0), 1),</w:t>
      </w:r>
    </w:p>
    <w:p>
      <w:r>
        <w:rPr>
          <w:rFonts w:ascii="Consolas" w:hAnsi="Consolas"/>
          <w:sz w:val="18"/>
        </w:rPr>
        <w:t xml:space="preserve">                "certifications": self._get_certifications(category, region),</w:t>
      </w:r>
    </w:p>
    <w:p>
      <w:r>
        <w:rPr>
          <w:rFonts w:ascii="Consolas" w:hAnsi="Consolas"/>
          <w:sz w:val="18"/>
        </w:rPr>
        <w:t xml:space="preserve">                "recommended": i &lt; 3,</w:t>
      </w:r>
    </w:p>
    <w:p>
      <w:r>
        <w:rPr>
          <w:rFonts w:ascii="Consolas" w:hAnsi="Consolas"/>
          <w:sz w:val="18"/>
        </w:rPr>
        <w:t xml:space="preserve">            })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suppliers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_get_purchase_info(self, category: str) -&gt; Dict[str, Any]:</w:t>
      </w:r>
    </w:p>
    <w:p>
      <w:r>
        <w:rPr>
          <w:rFonts w:ascii="Consolas" w:hAnsi="Consolas"/>
          <w:sz w:val="18"/>
        </w:rPr>
        <w:t xml:space="preserve">        """获取采购信息"""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"avg_price_range": market_data.get("avg_price_range", "$1-20"),</w:t>
      </w:r>
    </w:p>
    <w:p>
      <w:r>
        <w:rPr>
          <w:rFonts w:ascii="Consolas" w:hAnsi="Consolas"/>
          <w:sz w:val="18"/>
        </w:rPr>
        <w:t xml:space="preserve">            "yiwu_advantage": market_data.get("yiwu_advantage", ""),</w:t>
      </w:r>
    </w:p>
    <w:p>
      <w:r>
        <w:rPr>
          <w:rFonts w:ascii="Consolas" w:hAnsi="Consolas"/>
          <w:sz w:val="18"/>
        </w:rPr>
        <w:t xml:space="preserve">            "yiwu_index_score": market_data.get("yiwu_index_score", 100),</w:t>
      </w:r>
    </w:p>
    <w:p>
      <w:r>
        <w:rPr>
          <w:rFonts w:ascii="Consolas" w:hAnsi="Consolas"/>
          <w:sz w:val="18"/>
        </w:rPr>
        <w:t xml:space="preserve">            "price_trend": random.choice(["上涨", "稳定", "微涨"]),</w:t>
      </w:r>
    </w:p>
    <w:p>
      <w:r>
        <w:rPr>
          <w:rFonts w:ascii="Consolas" w:hAnsi="Consolas"/>
          <w:sz w:val="18"/>
        </w:rPr>
        <w:t xml:space="preserve">            "sample_available": True,</w:t>
      </w:r>
    </w:p>
    <w:p>
      <w:r>
        <w:rPr>
          <w:rFonts w:ascii="Consolas" w:hAnsi="Consolas"/>
          <w:sz w:val="18"/>
        </w:rPr>
        <w:t xml:space="preserve">            "sample_lead_time": "3-5天",</w:t>
      </w:r>
    </w:p>
    <w:p>
      <w:r>
        <w:rPr>
          <w:rFonts w:ascii="Consolas" w:hAnsi="Consolas"/>
          <w:sz w:val="18"/>
        </w:rPr>
        <w:t xml:space="preserve">            "bulk_lead_time": "7-15天",</w:t>
      </w:r>
    </w:p>
    <w:p>
      <w:r>
        <w:rPr>
          <w:rFonts w:ascii="Consolas" w:hAnsi="Consolas"/>
          <w:sz w:val="18"/>
        </w:rPr>
        <w:t xml:space="preserve">            "payment_terms": ["T/T", "L/C", "西联汇款", "PayPal"],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_get_logistics(self, region: str) -&gt; Dict[str, Any]:</w:t>
      </w:r>
    </w:p>
    <w:p>
      <w:r>
        <w:rPr>
          <w:rFonts w:ascii="Consolas" w:hAnsi="Consolas"/>
          <w:sz w:val="18"/>
        </w:rPr>
        <w:t xml:space="preserve">        """获取义新欧班列物流信息"""</w:t>
      </w:r>
    </w:p>
    <w:p>
      <w:r>
        <w:rPr>
          <w:rFonts w:ascii="Consolas" w:hAnsi="Consolas"/>
          <w:sz w:val="18"/>
        </w:rPr>
        <w:t xml:space="preserve">        logistics_data = self.data_manager.fetch_by_source("义新欧班列", "", region)</w:t>
      </w:r>
    </w:p>
    <w:p>
      <w:r>
        <w:rPr>
          <w:rFonts w:ascii="Consolas" w:hAnsi="Consolas"/>
          <w:sz w:val="18"/>
        </w:rPr>
        <w:t xml:space="preserve">        if logistics_data:</w:t>
      </w:r>
    </w:p>
    <w:p>
      <w:r>
        <w:rPr>
          <w:rFonts w:ascii="Consolas" w:hAnsi="Consolas"/>
          <w:sz w:val="18"/>
        </w:rPr>
        <w:t xml:space="preserve">            return logistics_data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"source": "义新欧班列",</w:t>
      </w:r>
    </w:p>
    <w:p>
      <w:r>
        <w:rPr>
          <w:rFonts w:ascii="Consolas" w:hAnsi="Consolas"/>
          <w:sz w:val="18"/>
        </w:rPr>
        <w:t xml:space="preserve">            "total_routes": 19,</w:t>
      </w:r>
    </w:p>
    <w:p>
      <w:r>
        <w:rPr>
          <w:rFonts w:ascii="Consolas" w:hAnsi="Consolas"/>
          <w:sz w:val="18"/>
        </w:rPr>
        <w:t xml:space="preserve">            "countries_covered": 50,</w:t>
      </w:r>
    </w:p>
    <w:p>
      <w:r>
        <w:rPr>
          <w:rFonts w:ascii="Consolas" w:hAnsi="Consolas"/>
          <w:sz w:val="18"/>
        </w:rPr>
        <w:t xml:space="preserve">            "cities_connected": 160,</w:t>
      </w:r>
    </w:p>
    <w:p>
      <w:r>
        <w:rPr>
          <w:rFonts w:ascii="Consolas" w:hAnsi="Consolas"/>
          <w:sz w:val="18"/>
        </w:rPr>
        <w:t xml:space="preserve">            "routes": YIXINOU_DATA["main_routes"],</w:t>
      </w:r>
    </w:p>
    <w:p>
      <w:r>
        <w:rPr>
          <w:rFonts w:ascii="Consolas" w:hAnsi="Consolas"/>
          <w:sz w:val="18"/>
        </w:rPr>
        <w:t xml:space="preserve">            "advantages": [</w:t>
      </w:r>
    </w:p>
    <w:p>
      <w:r>
        <w:rPr>
          <w:rFonts w:ascii="Consolas" w:hAnsi="Consolas"/>
          <w:sz w:val="18"/>
        </w:rPr>
        <w:t xml:space="preserve">                "比海运快2-3倍",</w:t>
      </w:r>
    </w:p>
    <w:p>
      <w:r>
        <w:rPr>
          <w:rFonts w:ascii="Consolas" w:hAnsi="Consolas"/>
          <w:sz w:val="18"/>
        </w:rPr>
        <w:t xml:space="preserve">                "比空运便宜60-80%",</w:t>
      </w:r>
    </w:p>
    <w:p>
      <w:r>
        <w:rPr>
          <w:rFonts w:ascii="Consolas" w:hAnsi="Consolas"/>
          <w:sz w:val="18"/>
        </w:rPr>
        <w:t xml:space="preserve">                "通关便利化，优先查验",</w:t>
      </w:r>
    </w:p>
    <w:p>
      <w:r>
        <w:rPr>
          <w:rFonts w:ascii="Consolas" w:hAnsi="Consolas"/>
          <w:sz w:val="18"/>
        </w:rPr>
        <w:t xml:space="preserve">            ],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_get_1039_info(self, category: str) -&gt; Dict[str, Any]:</w:t>
      </w:r>
    </w:p>
    <w:p>
      <w:r>
        <w:rPr>
          <w:rFonts w:ascii="Consolas" w:hAnsi="Consolas"/>
          <w:sz w:val="18"/>
        </w:rPr>
        <w:t xml:space="preserve">        """获取1039市场采购贸易信息"""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"applicable": True,</w:t>
      </w:r>
    </w:p>
    <w:p>
      <w:r>
        <w:rPr>
          <w:rFonts w:ascii="Consolas" w:hAnsi="Consolas"/>
          <w:sz w:val="18"/>
        </w:rPr>
        <w:t xml:space="preserve">            "name": MARKET_PURCHASE_TRADE_1039["name"],</w:t>
      </w:r>
    </w:p>
    <w:p>
      <w:r>
        <w:rPr>
          <w:rFonts w:ascii="Consolas" w:hAnsi="Consolas"/>
          <w:sz w:val="18"/>
        </w:rPr>
        <w:t xml:space="preserve">            "description": MARKET_PURCHASE_TRADE_1039["description"],</w:t>
      </w:r>
    </w:p>
    <w:p>
      <w:r>
        <w:rPr>
          <w:rFonts w:ascii="Consolas" w:hAnsi="Consolas"/>
          <w:sz w:val="18"/>
        </w:rPr>
        <w:t xml:space="preserve">            "advantages": MARKET_PURCHASE_TRADE_1039["advantages"],</w:t>
      </w:r>
    </w:p>
    <w:p>
      <w:r>
        <w:rPr>
          <w:rFonts w:ascii="Consolas" w:hAnsi="Consolas"/>
          <w:sz w:val="18"/>
        </w:rPr>
        <w:t xml:space="preserve">            "conditions": MARKET_PURCHASE_TRADE_1039["conditions"],</w:t>
      </w:r>
    </w:p>
    <w:p>
      <w:r>
        <w:rPr>
          <w:rFonts w:ascii="Consolas" w:hAnsi="Consolas"/>
          <w:sz w:val="18"/>
        </w:rPr>
        <w:t xml:space="preserve">            "max_value_per_shipment": "$150,000",</w:t>
      </w:r>
    </w:p>
    <w:p>
      <w:r>
        <w:rPr>
          <w:rFonts w:ascii="Consolas" w:hAnsi="Consolas"/>
          <w:sz w:val="18"/>
        </w:rPr>
        <w:t xml:space="preserve">            "simplified_declaration": True,</w:t>
      </w:r>
    </w:p>
    <w:p>
      <w:r>
        <w:rPr>
          <w:rFonts w:ascii="Consolas" w:hAnsi="Consolas"/>
          <w:sz w:val="18"/>
        </w:rPr>
        <w:t xml:space="preserve">            "vat_exemption": True,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_calculate_supply_score(self, category: str, region: str) -&gt; Dict[str, Any]:</w:t>
      </w:r>
    </w:p>
    <w:p>
      <w:r>
        <w:rPr>
          <w:rFonts w:ascii="Consolas" w:hAnsi="Consolas"/>
          <w:sz w:val="18"/>
        </w:rPr>
        <w:t xml:space="preserve">        """计算供应链评分"""</w:t>
      </w:r>
    </w:p>
    <w:p>
      <w:r>
        <w:rPr>
          <w:rFonts w:ascii="Consolas" w:hAnsi="Consolas"/>
          <w:sz w:val="18"/>
        </w:rPr>
        <w:t xml:space="preserve">        market_data = MARKET_DATA.get(category, {})</w:t>
      </w:r>
    </w:p>
    <w:p>
      <w:r>
        <w:rPr>
          <w:rFonts w:ascii="Consolas" w:hAnsi="Consolas"/>
          <w:sz w:val="18"/>
        </w:rPr>
        <w:t xml:space="preserve">        yiwu_score = market_data.get("yiwu_index_score", 100)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total_score = min(95, max(60, yiwu_score - 5 + random.randint(-3, 5)))</w:t>
      </w:r>
    </w:p>
    <w:p>
      <w:r>
        <w:rPr>
          <w:rFonts w:ascii="Consolas" w:hAnsi="Consolas"/>
          <w:sz w:val="18"/>
        </w:rPr>
        <w:t xml:space="preserve">        level = "优秀" if total_score &gt;= 80 else "良好" if total_score &gt;= 70 else "一般" if total_score &gt;= 60 else "较差"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"total": total_score,</w:t>
      </w:r>
    </w:p>
    <w:p>
      <w:r>
        <w:rPr>
          <w:rFonts w:ascii="Consolas" w:hAnsi="Consolas"/>
          <w:sz w:val="18"/>
        </w:rPr>
        <w:t xml:space="preserve">            "level": level,</w:t>
      </w:r>
    </w:p>
    <w:p>
      <w:r>
        <w:rPr>
          <w:rFonts w:ascii="Consolas" w:hAnsi="Consolas"/>
          <w:sz w:val="18"/>
        </w:rPr>
        <w:t xml:space="preserve">            "dimensions": {</w:t>
      </w:r>
    </w:p>
    <w:p>
      <w:r>
        <w:rPr>
          <w:rFonts w:ascii="Consolas" w:hAnsi="Consolas"/>
          <w:sz w:val="18"/>
        </w:rPr>
        <w:t xml:space="preserve">                "供应商丰富度": min(95, yiwu_score + random.randint(-5, 5)),</w:t>
      </w:r>
    </w:p>
    <w:p>
      <w:r>
        <w:rPr>
          <w:rFonts w:ascii="Consolas" w:hAnsi="Consolas"/>
          <w:sz w:val="18"/>
        </w:rPr>
        <w:t xml:space="preserve">                "价格竞争力": min(95, yiwu_score + random.randint(-3, 8)),</w:t>
      </w:r>
    </w:p>
    <w:p>
      <w:r>
        <w:rPr>
          <w:rFonts w:ascii="Consolas" w:hAnsi="Consolas"/>
          <w:sz w:val="18"/>
        </w:rPr>
        <w:t xml:space="preserve">                "物流便捷度": min(95, 85 + random.randint(-5, 10)),</w:t>
      </w:r>
    </w:p>
    <w:p>
      <w:r>
        <w:rPr>
          <w:rFonts w:ascii="Consolas" w:hAnsi="Consolas"/>
          <w:sz w:val="18"/>
        </w:rPr>
        <w:t xml:space="preserve">                "认证支持": min(95, 75 + random.randint(-5, 10)),</w:t>
      </w:r>
    </w:p>
    <w:p>
      <w:r>
        <w:rPr>
          <w:rFonts w:ascii="Consolas" w:hAnsi="Consolas"/>
          <w:sz w:val="18"/>
        </w:rPr>
        <w:t xml:space="preserve">                "1039便利度": min(95, 90 + random.randint(-3, 5)),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},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_get_district(self, category: str) -&gt; str:</w:t>
      </w:r>
    </w:p>
    <w:p>
      <w:r>
        <w:rPr>
          <w:rFonts w:ascii="Consolas" w:hAnsi="Consolas"/>
          <w:sz w:val="18"/>
        </w:rPr>
        <w:t xml:space="preserve">        """获取品类所在商贸城区"""</w:t>
      </w:r>
    </w:p>
    <w:p>
      <w:r>
        <w:rPr>
          <w:rFonts w:ascii="Consolas" w:hAnsi="Consolas"/>
          <w:sz w:val="18"/>
        </w:rPr>
        <w:t xml:space="preserve">        district_map = {</w:t>
      </w:r>
    </w:p>
    <w:p>
      <w:r>
        <w:rPr>
          <w:rFonts w:ascii="Consolas" w:hAnsi="Consolas"/>
          <w:sz w:val="18"/>
        </w:rPr>
        <w:t xml:space="preserve">            "玩具": "一区", "工艺品": "一区",</w:t>
      </w:r>
    </w:p>
    <w:p>
      <w:r>
        <w:rPr>
          <w:rFonts w:ascii="Consolas" w:hAnsi="Consolas"/>
          <w:sz w:val="18"/>
        </w:rPr>
        <w:t xml:space="preserve">            "五金工具": "二区", "电子电器": "二区",</w:t>
      </w:r>
    </w:p>
    <w:p>
      <w:r>
        <w:rPr>
          <w:rFonts w:ascii="Consolas" w:hAnsi="Consolas"/>
          <w:sz w:val="18"/>
        </w:rPr>
        <w:t xml:space="preserve">            "文具办公用品": "三区", "日用百货": "三区",</w:t>
      </w:r>
    </w:p>
    <w:p>
      <w:r>
        <w:rPr>
          <w:rFonts w:ascii="Consolas" w:hAnsi="Consolas"/>
          <w:sz w:val="18"/>
        </w:rPr>
        <w:t xml:space="preserve">            "服装服饰": "四区", "针织品": "四区",</w:t>
      </w:r>
    </w:p>
    <w:p>
      <w:r>
        <w:rPr>
          <w:rFonts w:ascii="Consolas" w:hAnsi="Consolas"/>
          <w:sz w:val="18"/>
        </w:rPr>
        <w:t xml:space="preserve">            "饰品配件": "五区", "家居装饰": "五区",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return district_map.get(category, "综合区")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_get_certifications(self, category: str, region: str) -&gt; List[str]:</w:t>
      </w:r>
    </w:p>
    <w:p>
      <w:r>
        <w:rPr>
          <w:rFonts w:ascii="Consolas" w:hAnsi="Consolas"/>
          <w:sz w:val="18"/>
        </w:rPr>
        <w:t xml:space="preserve">        """获取品类所需认证"""</w:t>
      </w:r>
    </w:p>
    <w:p>
      <w:r>
        <w:rPr>
          <w:rFonts w:ascii="Consolas" w:hAnsi="Consolas"/>
          <w:sz w:val="18"/>
        </w:rPr>
        <w:t xml:space="preserve">        cert_map = {</w:t>
      </w:r>
    </w:p>
    <w:p>
      <w:r>
        <w:rPr>
          <w:rFonts w:ascii="Consolas" w:hAnsi="Consolas"/>
          <w:sz w:val="18"/>
        </w:rPr>
        <w:t xml:space="preserve">            "日用百货": ["CE", "FDA(食品接触)"],</w:t>
      </w:r>
    </w:p>
    <w:p>
      <w:r>
        <w:rPr>
          <w:rFonts w:ascii="Consolas" w:hAnsi="Consolas"/>
          <w:sz w:val="18"/>
        </w:rPr>
        <w:t xml:space="preserve">            "饰品配件": ["CE", "REACH", "EN1811"],</w:t>
      </w:r>
    </w:p>
    <w:p>
      <w:r>
        <w:rPr>
          <w:rFonts w:ascii="Consolas" w:hAnsi="Consolas"/>
          <w:sz w:val="18"/>
        </w:rPr>
        <w:t xml:space="preserve">            "玩具": ["CE", "EN71", "ASTM F963"],</w:t>
      </w:r>
    </w:p>
    <w:p>
      <w:r>
        <w:rPr>
          <w:rFonts w:ascii="Consolas" w:hAnsi="Consolas"/>
          <w:sz w:val="18"/>
        </w:rPr>
        <w:t xml:space="preserve">            "文具办公用品": ["CE", "EN71"],</w:t>
      </w:r>
    </w:p>
    <w:p>
      <w:r>
        <w:rPr>
          <w:rFonts w:ascii="Consolas" w:hAnsi="Consolas"/>
          <w:sz w:val="18"/>
        </w:rPr>
        <w:t xml:space="preserve">            "针织品": ["CE", "Oeko-Tex"],</w:t>
      </w:r>
    </w:p>
    <w:p>
      <w:r>
        <w:rPr>
          <w:rFonts w:ascii="Consolas" w:hAnsi="Consolas"/>
          <w:sz w:val="18"/>
        </w:rPr>
        <w:t xml:space="preserve">            "工艺品": ["CE", "阻燃测试"],</w:t>
      </w:r>
    </w:p>
    <w:p>
      <w:r>
        <w:rPr>
          <w:rFonts w:ascii="Consolas" w:hAnsi="Consolas"/>
          <w:sz w:val="18"/>
        </w:rPr>
        <w:t xml:space="preserve">            "电子电器": ["CE", "RoHS", "EMC", "LVD"],</w:t>
      </w:r>
    </w:p>
    <w:p>
      <w:r>
        <w:rPr>
          <w:rFonts w:ascii="Consolas" w:hAnsi="Consolas"/>
          <w:sz w:val="18"/>
        </w:rPr>
        <w:t xml:space="preserve">            "五金工具": ["CE", "EN标准"],</w:t>
      </w:r>
    </w:p>
    <w:p>
      <w:r>
        <w:rPr>
          <w:rFonts w:ascii="Consolas" w:hAnsi="Consolas"/>
          <w:sz w:val="18"/>
        </w:rPr>
        <w:t xml:space="preserve">            "服装服饰": ["CE", "EN14682(童装)"],</w:t>
      </w:r>
    </w:p>
    <w:p>
      <w:r>
        <w:rPr>
          <w:rFonts w:ascii="Consolas" w:hAnsi="Consolas"/>
          <w:sz w:val="18"/>
        </w:rPr>
        <w:t xml:space="preserve">            "家居装饰": ["CE", "UL/ETL(灯饰)"],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certs = cert_map.get(category, ["CE"])</w:t>
      </w:r>
    </w:p>
    <w:p>
      <w:r>
        <w:rPr>
          <w:rFonts w:ascii="Consolas" w:hAnsi="Consolas"/>
          <w:sz w:val="18"/>
        </w:rPr>
        <w:t xml:space="preserve">        if "欧洲" in region or "中亚" in region:</w:t>
      </w:r>
    </w:p>
    <w:p>
      <w:r>
        <w:rPr>
          <w:rFonts w:ascii="Consolas" w:hAnsi="Consolas"/>
          <w:sz w:val="18"/>
        </w:rPr>
        <w:t xml:space="preserve">            if "EAC" not in certs:</w:t>
      </w:r>
    </w:p>
    <w:p>
      <w:r>
        <w:rPr>
          <w:rFonts w:ascii="Consolas" w:hAnsi="Consolas"/>
          <w:sz w:val="18"/>
        </w:rPr>
        <w:t xml:space="preserve">                certs.append("EAC(中亚)")</w:t>
      </w:r>
    </w:p>
    <w:p>
      <w:r>
        <w:rPr>
          <w:rFonts w:ascii="Consolas" w:hAnsi="Consolas"/>
          <w:sz w:val="18"/>
        </w:rPr>
        <w:t xml:space="preserve">        if "中东" in region:</w:t>
      </w:r>
    </w:p>
    <w:p>
      <w:r>
        <w:rPr>
          <w:rFonts w:ascii="Consolas" w:hAnsi="Consolas"/>
          <w:sz w:val="18"/>
        </w:rPr>
        <w:t xml:space="preserve">            if "SABER" not in certs:</w:t>
      </w:r>
    </w:p>
    <w:p>
      <w:r>
        <w:rPr>
          <w:rFonts w:ascii="Consolas" w:hAnsi="Consolas"/>
          <w:sz w:val="18"/>
        </w:rPr>
        <w:t xml:space="preserve">                certs.append("SABER(沙特)")</w:t>
      </w:r>
    </w:p>
    <w:p>
      <w:r>
        <w:rPr>
          <w:rFonts w:ascii="Consolas" w:hAnsi="Consolas"/>
          <w:sz w:val="18"/>
        </w:rPr>
        <w:t xml:space="preserve">        return certs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demo\app\agents\workflow.py =====</w:t>
      </w:r>
    </w:p>
    <w:p>
      <w:r>
        <w:rPr>
          <w:rFonts w:ascii="Consolas" w:hAnsi="Consolas"/>
          <w:sz w:val="18"/>
        </w:rPr>
        <w:t>"""义乌小商品出海智能体 - 工作流模块（LangGraph编排）"""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logging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from typing import Any, Dict, List, Optional, TypedDict</w:t>
      </w:r>
    </w:p>
    <w:p>
      <w:r>
        <w:rPr>
          <w:rFonts w:ascii="Consolas" w:hAnsi="Consolas"/>
          <w:sz w:val="18"/>
        </w:rPr>
        <w:t>from dataclasses import dataclass, field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.base import BaseAgent</w:t>
      </w:r>
    </w:p>
    <w:p>
      <w:r>
        <w:rPr>
          <w:rFonts w:ascii="Consolas" w:hAnsi="Consolas"/>
          <w:sz w:val="18"/>
        </w:rPr>
        <w:t>from .market_insight import MarketInsightAgent</w:t>
      </w:r>
    </w:p>
    <w:p>
      <w:r>
        <w:rPr>
          <w:rFonts w:ascii="Consolas" w:hAnsi="Consolas"/>
          <w:sz w:val="18"/>
        </w:rPr>
        <w:t>from .smart_selection import SmartSelectionAgent</w:t>
      </w:r>
    </w:p>
    <w:p>
      <w:r>
        <w:rPr>
          <w:rFonts w:ascii="Consolas" w:hAnsi="Consolas"/>
          <w:sz w:val="18"/>
        </w:rPr>
        <w:t>from .content_generation import ContentGenerationAgent</w:t>
      </w:r>
    </w:p>
    <w:p>
      <w:r>
        <w:rPr>
          <w:rFonts w:ascii="Consolas" w:hAnsi="Consolas"/>
          <w:sz w:val="18"/>
        </w:rPr>
        <w:t>from .compliance_agent import ComplianceAgent</w:t>
      </w:r>
    </w:p>
    <w:p>
      <w:r>
        <w:br w:type="page"/>
      </w:r>
    </w:p>
    <w:p>
      <w:r>
        <w:rPr>
          <w:rFonts w:ascii="Consolas" w:hAnsi="Consolas"/>
          <w:sz w:val="18"/>
        </w:rPr>
        <w:t>from .customer_service_agent import CustomerServiceAgent</w:t>
      </w:r>
    </w:p>
    <w:p>
      <w:r>
        <w:rPr>
          <w:rFonts w:ascii="Consolas" w:hAnsi="Consolas"/>
          <w:sz w:val="18"/>
        </w:rPr>
        <w:t>from .supply_chain_agent import SupplyChainAgent</w:t>
      </w:r>
    </w:p>
    <w:p>
      <w:r>
        <w:rPr>
          <w:rFonts w:ascii="Consolas" w:hAnsi="Consolas"/>
          <w:sz w:val="18"/>
        </w:rPr>
        <w:t>from .policy_replication_agent import PolicyReplicationAgent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logger = logging.getLogger(__name__)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try:</w:t>
      </w:r>
    </w:p>
    <w:p>
      <w:r>
        <w:rPr>
          <w:rFonts w:ascii="Consolas" w:hAnsi="Consolas"/>
          <w:sz w:val="18"/>
        </w:rPr>
        <w:t xml:space="preserve">    from langgraph.graph import StateGraph, START, END</w:t>
      </w:r>
    </w:p>
    <w:p>
      <w:r>
        <w:rPr>
          <w:rFonts w:ascii="Consolas" w:hAnsi="Consolas"/>
          <w:sz w:val="18"/>
        </w:rPr>
        <w:t xml:space="preserve">    LANGGRAPH_AVAILABLE = True</w:t>
      </w:r>
    </w:p>
    <w:p>
      <w:r>
        <w:rPr>
          <w:rFonts w:ascii="Consolas" w:hAnsi="Consolas"/>
          <w:sz w:val="18"/>
        </w:rPr>
        <w:t>except ImportError:  # 优雅降级：无LangGraph时退化为顺序执行</w:t>
      </w:r>
    </w:p>
    <w:p>
      <w:r>
        <w:rPr>
          <w:rFonts w:ascii="Consolas" w:hAnsi="Consolas"/>
          <w:sz w:val="18"/>
        </w:rPr>
        <w:t xml:space="preserve">    LANGGRAPH_AVAILABLE =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@dataclass</w:t>
      </w:r>
    </w:p>
    <w:p>
      <w:r>
        <w:rPr>
          <w:rFonts w:ascii="Consolas" w:hAnsi="Consolas"/>
          <w:sz w:val="18"/>
        </w:rPr>
        <w:t>class WorkflowState:</w:t>
      </w:r>
    </w:p>
    <w:p>
      <w:r>
        <w:rPr>
          <w:rFonts w:ascii="Consolas" w:hAnsi="Consolas"/>
          <w:sz w:val="18"/>
        </w:rPr>
        <w:t xml:space="preserve">    """工作流状态"""</w:t>
      </w:r>
    </w:p>
    <w:p>
      <w:r>
        <w:rPr>
          <w:rFonts w:ascii="Consolas" w:hAnsi="Consolas"/>
          <w:sz w:val="18"/>
        </w:rPr>
        <w:t xml:space="preserve">    category: str = ""</w:t>
      </w:r>
    </w:p>
    <w:p>
      <w:r>
        <w:rPr>
          <w:rFonts w:ascii="Consolas" w:hAnsi="Consolas"/>
          <w:sz w:val="18"/>
        </w:rPr>
        <w:t xml:space="preserve">    region: str = ""</w:t>
      </w:r>
    </w:p>
    <w:p>
      <w:r>
        <w:rPr>
          <w:rFonts w:ascii="Consolas" w:hAnsi="Consolas"/>
          <w:sz w:val="18"/>
        </w:rPr>
        <w:t xml:space="preserve">    budget: str = "中"</w:t>
      </w:r>
    </w:p>
    <w:p>
      <w:r>
        <w:rPr>
          <w:rFonts w:ascii="Consolas" w:hAnsi="Consolas"/>
          <w:sz w:val="18"/>
        </w:rPr>
        <w:t xml:space="preserve">    target_country: str = ""</w:t>
      </w:r>
    </w:p>
    <w:p>
      <w:r>
        <w:rPr>
          <w:rFonts w:ascii="Consolas" w:hAnsi="Consolas"/>
          <w:sz w:val="18"/>
        </w:rPr>
        <w:t xml:space="preserve">    platform: str = "amazon"</w:t>
      </w:r>
    </w:p>
    <w:p>
      <w:r>
        <w:rPr>
          <w:rFonts w:ascii="Consolas" w:hAnsi="Consolas"/>
          <w:sz w:val="18"/>
        </w:rPr>
        <w:t xml:space="preserve">    target_language: str = "en"</w:t>
      </w:r>
    </w:p>
    <w:p>
      <w:r>
        <w:rPr>
          <w:rFonts w:ascii="Consolas" w:hAnsi="Consolas"/>
          <w:sz w:val="18"/>
        </w:rPr>
        <w:t xml:space="preserve">    product_name: str = 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各步骤结果</w:t>
      </w:r>
    </w:p>
    <w:p>
      <w:r>
        <w:rPr>
          <w:rFonts w:ascii="Consolas" w:hAnsi="Consolas"/>
          <w:sz w:val="18"/>
        </w:rPr>
        <w:t xml:space="preserve">    market_insight: Dict[str, Any] = field(default_factory=dict)</w:t>
      </w:r>
    </w:p>
    <w:p>
      <w:r>
        <w:rPr>
          <w:rFonts w:ascii="Consolas" w:hAnsi="Consolas"/>
          <w:sz w:val="18"/>
        </w:rPr>
        <w:t xml:space="preserve">    smart_selection: Dict[str, Any] = field(default_factory=dict)</w:t>
      </w:r>
    </w:p>
    <w:p>
      <w:r>
        <w:rPr>
          <w:rFonts w:ascii="Consolas" w:hAnsi="Consolas"/>
          <w:sz w:val="18"/>
        </w:rPr>
        <w:t xml:space="preserve">    content_generation: Dict[str, Any] = field(default_factory=dict)</w:t>
      </w:r>
    </w:p>
    <w:p>
      <w:r>
        <w:rPr>
          <w:rFonts w:ascii="Consolas" w:hAnsi="Consolas"/>
          <w:sz w:val="18"/>
        </w:rPr>
        <w:t xml:space="preserve">    compliance: Dict[str, Any] = field(default_factory=dict)</w:t>
      </w:r>
    </w:p>
    <w:p>
      <w:r>
        <w:rPr>
          <w:rFonts w:ascii="Consolas" w:hAnsi="Consolas"/>
          <w:sz w:val="18"/>
        </w:rPr>
        <w:t xml:space="preserve">    customer_service: Dict[str, Any] = field(default_factory=dict)</w:t>
      </w:r>
    </w:p>
    <w:p>
      <w:r>
        <w:rPr>
          <w:rFonts w:ascii="Consolas" w:hAnsi="Consolas"/>
          <w:sz w:val="18"/>
        </w:rPr>
        <w:t xml:space="preserve">    supply_chain: Dict[str, Any] = field(default_factory=dict)</w:t>
      </w:r>
    </w:p>
    <w:p>
      <w:r>
        <w:rPr>
          <w:rFonts w:ascii="Consolas" w:hAnsi="Consolas"/>
          <w:sz w:val="18"/>
        </w:rPr>
        <w:t xml:space="preserve">    policy_replication: Dict[str, Any] = field(default_factory=dict)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元数据</w:t>
      </w:r>
    </w:p>
    <w:p>
      <w:r>
        <w:rPr>
          <w:rFonts w:ascii="Consolas" w:hAnsi="Consolas"/>
          <w:sz w:val="18"/>
        </w:rPr>
        <w:t xml:space="preserve">    current_step: str = "market_insight"</w:t>
      </w:r>
    </w:p>
    <w:p>
      <w:r>
        <w:rPr>
          <w:rFonts w:ascii="Consolas" w:hAnsi="Consolas"/>
          <w:sz w:val="18"/>
        </w:rPr>
        <w:t xml:space="preserve">    errors: list = field(default_factory=list)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GraphState(TypedDict, total=False):</w:t>
      </w:r>
    </w:p>
    <w:p>
      <w:r>
        <w:rPr>
          <w:rFonts w:ascii="Consolas" w:hAnsi="Consolas"/>
          <w:sz w:val="18"/>
        </w:rPr>
        <w:t xml:space="preserve">    """LangGraph共享状态 - 各节点读写"""</w:t>
      </w:r>
    </w:p>
    <w:p>
      <w:r>
        <w:rPr>
          <w:rFonts w:ascii="Consolas" w:hAnsi="Consolas"/>
          <w:sz w:val="18"/>
        </w:rPr>
        <w:t xml:space="preserve">    # 输入参数</w:t>
      </w:r>
    </w:p>
    <w:p>
      <w:r>
        <w:rPr>
          <w:rFonts w:ascii="Consolas" w:hAnsi="Consolas"/>
          <w:sz w:val="18"/>
        </w:rPr>
        <w:t xml:space="preserve">    category: str</w:t>
      </w:r>
    </w:p>
    <w:p>
      <w:r>
        <w:rPr>
          <w:rFonts w:ascii="Consolas" w:hAnsi="Consolas"/>
          <w:sz w:val="18"/>
        </w:rPr>
        <w:t xml:space="preserve">    region: str</w:t>
      </w:r>
    </w:p>
    <w:p>
      <w:r>
        <w:rPr>
          <w:rFonts w:ascii="Consolas" w:hAnsi="Consolas"/>
          <w:sz w:val="18"/>
        </w:rPr>
        <w:t xml:space="preserve">    budget: str</w:t>
      </w:r>
    </w:p>
    <w:p>
      <w:r>
        <w:rPr>
          <w:rFonts w:ascii="Consolas" w:hAnsi="Consolas"/>
          <w:sz w:val="18"/>
        </w:rPr>
        <w:t xml:space="preserve">    target_country: str</w:t>
      </w:r>
    </w:p>
    <w:p>
      <w:r>
        <w:rPr>
          <w:rFonts w:ascii="Consolas" w:hAnsi="Consolas"/>
          <w:sz w:val="18"/>
        </w:rPr>
        <w:t xml:space="preserve">    platform: str</w:t>
      </w:r>
    </w:p>
    <w:p>
      <w:r>
        <w:rPr>
          <w:rFonts w:ascii="Consolas" w:hAnsi="Consolas"/>
          <w:sz w:val="18"/>
        </w:rPr>
        <w:t xml:space="preserve">    target_language: str</w:t>
      </w:r>
    </w:p>
    <w:p>
      <w:r>
        <w:rPr>
          <w:rFonts w:ascii="Consolas" w:hAnsi="Consolas"/>
          <w:sz w:val="18"/>
        </w:rPr>
        <w:t xml:space="preserve">    product_name: str</w:t>
      </w:r>
    </w:p>
    <w:p>
      <w:r>
        <w:rPr>
          <w:rFonts w:ascii="Consolas" w:hAnsi="Consolas"/>
          <w:sz w:val="18"/>
        </w:rPr>
        <w:t xml:space="preserve">    # 节点结果（key与STEPS一致）</w:t>
      </w:r>
    </w:p>
    <w:p>
      <w:r>
        <w:rPr>
          <w:rFonts w:ascii="Consolas" w:hAnsi="Consolas"/>
          <w:sz w:val="18"/>
        </w:rPr>
        <w:t xml:space="preserve">    market_insight: Dict[str, Any]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smart_selection: Dict[str, Any]</w:t>
      </w:r>
    </w:p>
    <w:p>
      <w:r>
        <w:rPr>
          <w:rFonts w:ascii="Consolas" w:hAnsi="Consolas"/>
          <w:sz w:val="18"/>
        </w:rPr>
        <w:t xml:space="preserve">    supply_chain: Dict[str, Any]</w:t>
      </w:r>
    </w:p>
    <w:p>
      <w:r>
        <w:rPr>
          <w:rFonts w:ascii="Consolas" w:hAnsi="Consolas"/>
          <w:sz w:val="18"/>
        </w:rPr>
        <w:t xml:space="preserve">    content_generation: Dict[str, Any]</w:t>
      </w:r>
    </w:p>
    <w:p>
      <w:r>
        <w:rPr>
          <w:rFonts w:ascii="Consolas" w:hAnsi="Consolas"/>
          <w:sz w:val="18"/>
        </w:rPr>
        <w:t xml:space="preserve">    compliance: Dict[str, Any]</w:t>
      </w:r>
    </w:p>
    <w:p>
      <w:r>
        <w:rPr>
          <w:rFonts w:ascii="Consolas" w:hAnsi="Consolas"/>
          <w:sz w:val="18"/>
        </w:rPr>
        <w:t xml:space="preserve">    customer_service: Dict[str, Any]</w:t>
      </w:r>
    </w:p>
    <w:p>
      <w:r>
        <w:rPr>
          <w:rFonts w:ascii="Consolas" w:hAnsi="Consolas"/>
          <w:sz w:val="18"/>
        </w:rPr>
        <w:t xml:space="preserve">    policy_replication: Dict[str, Any]</w:t>
      </w:r>
    </w:p>
    <w:p>
      <w:r>
        <w:rPr>
          <w:rFonts w:ascii="Consolas" w:hAnsi="Consolas"/>
          <w:sz w:val="18"/>
        </w:rPr>
        <w:t xml:space="preserve">    # 元数据</w:t>
      </w:r>
    </w:p>
    <w:p>
      <w:r>
        <w:rPr>
          <w:rFonts w:ascii="Consolas" w:hAnsi="Consolas"/>
          <w:sz w:val="18"/>
        </w:rPr>
        <w:t xml:space="preserve">    errors: List[Dict[str, str]]</w:t>
      </w:r>
    </w:p>
    <w:p>
      <w:r>
        <w:rPr>
          <w:rFonts w:ascii="Consolas" w:hAnsi="Consolas"/>
          <w:sz w:val="18"/>
        </w:rPr>
        <w:t xml:space="preserve">    summary: Dict[str, Any]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CrossBorderWorkflow:</w:t>
      </w:r>
    </w:p>
    <w:p>
      <w:r>
        <w:rPr>
          <w:rFonts w:ascii="Consolas" w:hAnsi="Consolas"/>
          <w:sz w:val="18"/>
        </w:rPr>
        <w:t xml:space="preserve">    """跨境出海全链路工作流 - LangGraph StateGraph编排，7个Agent节点 + 条件路由"""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STEPS = [</w:t>
      </w:r>
    </w:p>
    <w:p>
      <w:r>
        <w:rPr>
          <w:rFonts w:ascii="Consolas" w:hAnsi="Consolas"/>
          <w:sz w:val="18"/>
        </w:rPr>
        <w:t xml:space="preserve">        {"key": "market_insight", "name": "市场洞察", "agent_class": MarketInsightAgent},</w:t>
      </w:r>
    </w:p>
    <w:p>
      <w:r>
        <w:rPr>
          <w:rFonts w:ascii="Consolas" w:hAnsi="Consolas"/>
          <w:sz w:val="18"/>
        </w:rPr>
        <w:t xml:space="preserve">        {"key": "smart_selection", "name": "智能选品", "agent_class": SmartSelectionAgent},</w:t>
      </w:r>
    </w:p>
    <w:p>
      <w:r>
        <w:rPr>
          <w:rFonts w:ascii="Consolas" w:hAnsi="Consolas"/>
          <w:sz w:val="18"/>
        </w:rPr>
        <w:t xml:space="preserve">        {"key": "supply_chain", "name": "供应链匹配", "agent_class": SupplyChainAgent},</w:t>
      </w:r>
    </w:p>
    <w:p>
      <w:r>
        <w:rPr>
          <w:rFonts w:ascii="Consolas" w:hAnsi="Consolas"/>
          <w:sz w:val="18"/>
        </w:rPr>
        <w:t xml:space="preserve">        {"key": "content_generation", "name": "内容生成", "agent_class": ContentGenerationAgent},</w:t>
      </w:r>
    </w:p>
    <w:p>
      <w:r>
        <w:rPr>
          <w:rFonts w:ascii="Consolas" w:hAnsi="Consolas"/>
          <w:sz w:val="18"/>
        </w:rPr>
        <w:t xml:space="preserve">        {"key": "compliance", "name": "合规查询", "agent_class": ComplianceAgent},</w:t>
      </w:r>
    </w:p>
    <w:p>
      <w:r>
        <w:rPr>
          <w:rFonts w:ascii="Consolas" w:hAnsi="Consolas"/>
          <w:sz w:val="18"/>
        </w:rPr>
        <w:t xml:space="preserve">        {"key": "customer_service", "name": "智能客服", "agent_class": CustomerServiceAgent},</w:t>
      </w:r>
    </w:p>
    <w:p>
      <w:r>
        <w:rPr>
          <w:rFonts w:ascii="Consolas" w:hAnsi="Consolas"/>
          <w:sz w:val="18"/>
        </w:rPr>
        <w:t xml:space="preserve">        {"key": "policy_replication", "name": "政策复制", "agent_class": PolicyReplicationAgent},</w:t>
      </w:r>
    </w:p>
    <w:p>
      <w:r>
        <w:rPr>
          <w:rFonts w:ascii="Consolas" w:hAnsi="Consolas"/>
          <w:sz w:val="18"/>
        </w:rPr>
        <w:t xml:space="preserve">    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self.agents: Dict[str, BaseAgent] = {}</w:t>
      </w:r>
    </w:p>
    <w:p>
      <w:r>
        <w:rPr>
          <w:rFonts w:ascii="Consolas" w:hAnsi="Consolas"/>
          <w:sz w:val="18"/>
        </w:rPr>
        <w:t xml:space="preserve">        for step in self.STEPS:</w:t>
      </w:r>
    </w:p>
    <w:p>
      <w:r>
        <w:rPr>
          <w:rFonts w:ascii="Consolas" w:hAnsi="Consolas"/>
          <w:sz w:val="18"/>
        </w:rPr>
        <w:t xml:space="preserve">            self.agents[step["key"]] = step["agent_class"]()</w:t>
      </w:r>
    </w:p>
    <w:p>
      <w:r>
        <w:rPr>
          <w:rFonts w:ascii="Consolas" w:hAnsi="Consolas"/>
          <w:sz w:val="18"/>
        </w:rPr>
        <w:t xml:space="preserve">        self._graph = self._build_graph() if LANGGRAPH_AVAILABLE else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# ==================== 节点定义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_node_kwargs(self, key: str, state: GraphState) -&gt; Dict[str, Any]:</w:t>
      </w:r>
    </w:p>
    <w:p>
      <w:r>
        <w:rPr>
          <w:rFonts w:ascii="Consolas" w:hAnsi="Consolas"/>
          <w:sz w:val="18"/>
        </w:rPr>
        <w:t xml:space="preserve">        """构建各Agent节点所需的调用参数"""</w:t>
      </w:r>
    </w:p>
    <w:p>
      <w:r>
        <w:rPr>
          <w:rFonts w:ascii="Consolas" w:hAnsi="Consolas"/>
          <w:sz w:val="18"/>
        </w:rPr>
        <w:t xml:space="preserve">        kwargs = {</w:t>
      </w:r>
    </w:p>
    <w:p>
      <w:r>
        <w:rPr>
          <w:rFonts w:ascii="Consolas" w:hAnsi="Consolas"/>
          <w:sz w:val="18"/>
        </w:rPr>
        <w:t xml:space="preserve">            "category": state.get("category", ""),</w:t>
      </w:r>
    </w:p>
    <w:p>
      <w:r>
        <w:rPr>
          <w:rFonts w:ascii="Consolas" w:hAnsi="Consolas"/>
          <w:sz w:val="18"/>
        </w:rPr>
        <w:t xml:space="preserve">            "region": state.get("region", ""),</w:t>
      </w:r>
    </w:p>
    <w:p>
      <w:r>
        <w:rPr>
          <w:rFonts w:ascii="Consolas" w:hAnsi="Consolas"/>
          <w:sz w:val="18"/>
        </w:rPr>
        <w:t xml:space="preserve">            "budget": state.get("budget", "中"),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if key == "content_generation":</w:t>
      </w:r>
    </w:p>
    <w:p>
      <w:r>
        <w:rPr>
          <w:rFonts w:ascii="Consolas" w:hAnsi="Consolas"/>
          <w:sz w:val="18"/>
        </w:rPr>
        <w:t xml:space="preserve">            kwargs["product_name"] = state.get("product_name") or state.get("category", "")</w:t>
      </w:r>
    </w:p>
    <w:p>
      <w:r>
        <w:rPr>
          <w:rFonts w:ascii="Consolas" w:hAnsi="Consolas"/>
          <w:sz w:val="18"/>
        </w:rPr>
        <w:t xml:space="preserve">            kwargs["platform"] = state.get("platform", "amazon")</w:t>
      </w:r>
    </w:p>
    <w:p>
      <w:r>
        <w:rPr>
          <w:rFonts w:ascii="Consolas" w:hAnsi="Consolas"/>
          <w:sz w:val="18"/>
        </w:rPr>
        <w:t xml:space="preserve">            kwargs["target_language"] = state.get("target_language", "en")</w:t>
      </w:r>
    </w:p>
    <w:p>
      <w:r>
        <w:rPr>
          <w:rFonts w:ascii="Consolas" w:hAnsi="Consolas"/>
          <w:sz w:val="18"/>
        </w:rPr>
        <w:t xml:space="preserve">        elif key == "compliance":</w:t>
      </w:r>
    </w:p>
    <w:p>
      <w:r>
        <w:rPr>
          <w:rFonts w:ascii="Consolas" w:hAnsi="Consolas"/>
          <w:sz w:val="18"/>
        </w:rPr>
        <w:t xml:space="preserve">            kwargs["target_country"] = state.get("target_country", "")</w:t>
      </w:r>
    </w:p>
    <w:p>
      <w:r>
        <w:rPr>
          <w:rFonts w:ascii="Consolas" w:hAnsi="Consolas"/>
          <w:sz w:val="18"/>
        </w:rPr>
        <w:t xml:space="preserve">        elif key == "customer_service":</w:t>
      </w:r>
    </w:p>
    <w:p>
      <w:r>
        <w:rPr>
          <w:rFonts w:ascii="Consolas" w:hAnsi="Consolas"/>
          <w:sz w:val="18"/>
        </w:rPr>
        <w:t xml:space="preserve">            kwargs["message"] = (</w:t>
      </w:r>
    </w:p>
    <w:p>
      <w:r>
        <w:rPr>
          <w:rFonts w:ascii="Consolas" w:hAnsi="Consolas"/>
          <w:sz w:val="18"/>
        </w:rPr>
        <w:t xml:space="preserve">                f"我想了解{state.get('category', '')}出口到"</w:t>
      </w:r>
    </w:p>
    <w:p>
      <w:r>
        <w:rPr>
          <w:rFonts w:ascii="Consolas" w:hAnsi="Consolas"/>
          <w:sz w:val="18"/>
        </w:rPr>
        <w:t xml:space="preserve">                f"{state.get('target_country') or state.get('region', '')}的流程"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......（中间部分省略）......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message: str</w:t>
      </w:r>
    </w:p>
    <w:p>
      <w:r>
        <w:rPr>
          <w:rFonts w:ascii="Consolas" w:hAnsi="Consolas"/>
          <w:sz w:val="18"/>
        </w:rPr>
        <w:t xml:space="preserve">    category: str = "日用百货"</w:t>
      </w:r>
    </w:p>
    <w:p>
      <w:r>
        <w:rPr>
          <w:rFonts w:ascii="Consolas" w:hAnsi="Consolas"/>
          <w:sz w:val="18"/>
        </w:rPr>
        <w:t xml:space="preserve">    language: str = "zh"</w:t>
      </w:r>
    </w:p>
    <w:p>
      <w:r>
        <w:rPr>
          <w:rFonts w:ascii="Consolas" w:hAnsi="Consolas"/>
          <w:sz w:val="18"/>
        </w:rPr>
        <w:t xml:space="preserve">    session_id: str = "default"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TariffCalcRequest(BaseModel):</w:t>
      </w:r>
    </w:p>
    <w:p>
      <w:r>
        <w:rPr>
          <w:rFonts w:ascii="Consolas" w:hAnsi="Consolas"/>
          <w:sz w:val="18"/>
        </w:rPr>
        <w:t xml:space="preserve">    category: str = "日用百货"</w:t>
      </w:r>
    </w:p>
    <w:p>
      <w:r>
        <w:rPr>
          <w:rFonts w:ascii="Consolas" w:hAnsi="Consolas"/>
          <w:sz w:val="18"/>
        </w:rPr>
        <w:t xml:space="preserve">    target_country: str = "德国"</w:t>
      </w:r>
    </w:p>
    <w:p>
      <w:r>
        <w:rPr>
          <w:rFonts w:ascii="Consolas" w:hAnsi="Consolas"/>
          <w:sz w:val="18"/>
        </w:rPr>
        <w:t xml:space="preserve">    product_value: float = 1000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LoginRequest(BaseModel):</w:t>
      </w:r>
    </w:p>
    <w:p>
      <w:r>
        <w:rPr>
          <w:rFonts w:ascii="Consolas" w:hAnsi="Consolas"/>
          <w:sz w:val="18"/>
        </w:rPr>
        <w:t xml:space="preserve">    email: str</w:t>
      </w:r>
    </w:p>
    <w:p>
      <w:r>
        <w:rPr>
          <w:rFonts w:ascii="Consolas" w:hAnsi="Consolas"/>
          <w:sz w:val="18"/>
        </w:rPr>
        <w:t xml:space="preserve">    password: str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RegisterRequest(BaseModel):</w:t>
      </w:r>
    </w:p>
    <w:p>
      <w:r>
        <w:rPr>
          <w:rFonts w:ascii="Consolas" w:hAnsi="Consolas"/>
          <w:sz w:val="18"/>
        </w:rPr>
        <w:t xml:space="preserve">    email: str</w:t>
      </w:r>
    </w:p>
    <w:p>
      <w:r>
        <w:rPr>
          <w:rFonts w:ascii="Consolas" w:hAnsi="Consolas"/>
          <w:sz w:val="18"/>
        </w:rPr>
        <w:t xml:space="preserve">    password: str</w:t>
      </w:r>
    </w:p>
    <w:p>
      <w:r>
        <w:rPr>
          <w:rFonts w:ascii="Consolas" w:hAnsi="Consolas"/>
          <w:sz w:val="18"/>
        </w:rPr>
        <w:t xml:space="preserve">    company: Optional[str] = 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PipelineRequest(BaseModel):</w:t>
      </w:r>
    </w:p>
    <w:p>
      <w:r>
        <w:rPr>
          <w:rFonts w:ascii="Consolas" w:hAnsi="Consolas"/>
          <w:sz w:val="18"/>
        </w:rPr>
        <w:t xml:space="preserve">    category: str = "日用百货"</w:t>
      </w:r>
    </w:p>
    <w:p>
      <w:r>
        <w:rPr>
          <w:rFonts w:ascii="Consolas" w:hAnsi="Consolas"/>
          <w:sz w:val="18"/>
        </w:rPr>
        <w:t xml:space="preserve">    region: str = "欧洲（义新欧班列直达）"</w:t>
      </w:r>
    </w:p>
    <w:p>
      <w:r>
        <w:rPr>
          <w:rFonts w:ascii="Consolas" w:hAnsi="Consolas"/>
          <w:sz w:val="18"/>
        </w:rPr>
        <w:t xml:space="preserve">    budget: str = "中"</w:t>
      </w:r>
    </w:p>
    <w:p>
      <w:r>
        <w:rPr>
          <w:rFonts w:ascii="Consolas" w:hAnsi="Consolas"/>
          <w:sz w:val="18"/>
        </w:rPr>
        <w:t xml:space="preserve">    target_country: str = "德国"</w:t>
      </w:r>
    </w:p>
    <w:p>
      <w:r>
        <w:rPr>
          <w:rFonts w:ascii="Consolas" w:hAnsi="Consolas"/>
          <w:sz w:val="18"/>
        </w:rPr>
        <w:t xml:space="preserve">    platform: str = "amazon"</w:t>
      </w:r>
    </w:p>
    <w:p>
      <w:r>
        <w:rPr>
          <w:rFonts w:ascii="Consolas" w:hAnsi="Consolas"/>
          <w:sz w:val="18"/>
        </w:rPr>
        <w:t xml:space="preserve">    target_language: str = "en"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SupplyChainRequest(BaseModel):</w:t>
      </w:r>
    </w:p>
    <w:p>
      <w:r>
        <w:rPr>
          <w:rFonts w:ascii="Consolas" w:hAnsi="Consolas"/>
          <w:sz w:val="18"/>
        </w:rPr>
        <w:t xml:space="preserve">    category: str = "日用百货"</w:t>
      </w:r>
    </w:p>
    <w:p>
      <w:r>
        <w:rPr>
          <w:rFonts w:ascii="Consolas" w:hAnsi="Consolas"/>
          <w:sz w:val="18"/>
        </w:rPr>
        <w:t xml:space="preserve">    region: str = ""</w:t>
      </w:r>
    </w:p>
    <w:p>
      <w:r>
        <w:rPr>
          <w:rFonts w:ascii="Consolas" w:hAnsi="Consolas"/>
          <w:sz w:val="18"/>
        </w:rPr>
        <w:t xml:space="preserve">    budget: str = "中"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LogisticsRequest(BaseModel):</w:t>
      </w:r>
    </w:p>
    <w:p>
      <w:r>
        <w:rPr>
          <w:rFonts w:ascii="Consolas" w:hAnsi="Consolas"/>
          <w:sz w:val="18"/>
        </w:rPr>
        <w:t xml:space="preserve">    region: str = ""</w:t>
      </w:r>
    </w:p>
    <w:p>
      <w:r>
        <w:rPr>
          <w:rFonts w:ascii="Consolas" w:hAnsi="Consolas"/>
          <w:sz w:val="18"/>
        </w:rPr>
        <w:t xml:space="preserve">    category: str = 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PolicyBenefitCalcRequest(BaseModel):</w:t>
      </w:r>
    </w:p>
    <w:p>
      <w:r>
        <w:rPr>
          <w:rFonts w:ascii="Consolas" w:hAnsi="Consolas"/>
          <w:sz w:val="18"/>
        </w:rPr>
        <w:t xml:space="preserve">    annual_export: float = 1000000</w:t>
      </w:r>
    </w:p>
    <w:p>
      <w:r>
        <w:rPr>
          <w:rFonts w:ascii="Consolas" w:hAnsi="Consolas"/>
          <w:sz w:val="18"/>
        </w:rPr>
        <w:t xml:space="preserve">    category: str = "日用百货"</w:t>
      </w:r>
    </w:p>
    <w:p>
      <w:r>
        <w:rPr>
          <w:rFonts w:ascii="Consolas" w:hAnsi="Consolas"/>
          <w:sz w:val="18"/>
        </w:rPr>
        <w:t xml:space="preserve">    city: str = "义乌"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LocalizedCaseRequest(BaseModel):</w:t>
      </w:r>
    </w:p>
    <w:p>
      <w:r>
        <w:rPr>
          <w:rFonts w:ascii="Consolas" w:hAnsi="Consolas"/>
          <w:sz w:val="18"/>
        </w:rPr>
        <w:t xml:space="preserve">    case_id: int = 1</w:t>
      </w:r>
    </w:p>
    <w:p>
      <w:r>
        <w:rPr>
          <w:rFonts w:ascii="Consolas" w:hAnsi="Consolas"/>
          <w:sz w:val="18"/>
        </w:rPr>
        <w:t xml:space="preserve">    target_city: str = 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demo\app\services\__init__.py 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demo\app\services\auth.py =====</w:t>
      </w:r>
    </w:p>
    <w:p>
      <w:r>
        <w:rPr>
          <w:rFonts w:ascii="Consolas" w:hAnsi="Consolas"/>
          <w:sz w:val="18"/>
        </w:rPr>
        <w:t>"""义乌小商品出海智能体 - 认证服务（数据库持久化版）"""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logging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import hashlib</w:t>
      </w:r>
    </w:p>
    <w:p>
      <w:r>
        <w:rPr>
          <w:rFonts w:ascii="Consolas" w:hAnsi="Consolas"/>
          <w:sz w:val="18"/>
        </w:rPr>
        <w:t>import secrets</w:t>
      </w:r>
    </w:p>
    <w:p>
      <w:r>
        <w:rPr>
          <w:rFonts w:ascii="Consolas" w:hAnsi="Consolas"/>
          <w:sz w:val="18"/>
        </w:rPr>
        <w:t>from typing import Optional, Dict, Any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jwt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from ..db.database import get_db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logger = logging.getLogger(__name__)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def _hash_password(password: str, salt: str = "yiwu-chuhai") -&gt; str:</w:t>
      </w:r>
    </w:p>
    <w:p>
      <w:r>
        <w:rPr>
          <w:rFonts w:ascii="Consolas" w:hAnsi="Consolas"/>
          <w:sz w:val="18"/>
        </w:rPr>
        <w:t xml:space="preserve">    """密码哈希（SHA256 + salt）"""</w:t>
      </w:r>
    </w:p>
    <w:p>
      <w:r>
        <w:rPr>
          <w:rFonts w:ascii="Consolas" w:hAnsi="Consolas"/>
          <w:sz w:val="18"/>
        </w:rPr>
        <w:t xml:space="preserve">    return hashlib.sha256(f"{salt}:{password}".encode()).hexdigest()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AuthService:</w:t>
      </w:r>
    </w:p>
    <w:p>
      <w:r>
        <w:rPr>
          <w:rFonts w:ascii="Consolas" w:hAnsi="Consolas"/>
          <w:sz w:val="18"/>
        </w:rPr>
        <w:t xml:space="preserve">    """JWT认证服务 - SQLite持久化"""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self.secret = os.getenv("JWT_SECRET", "")</w:t>
      </w:r>
    </w:p>
    <w:p>
      <w:r>
        <w:rPr>
          <w:rFonts w:ascii="Consolas" w:hAnsi="Consolas"/>
          <w:sz w:val="18"/>
        </w:rPr>
        <w:t xml:space="preserve">        if not self.secret:</w:t>
      </w:r>
    </w:p>
    <w:p>
      <w:r>
        <w:rPr>
          <w:rFonts w:ascii="Consolas" w:hAnsi="Consolas"/>
          <w:sz w:val="18"/>
        </w:rPr>
        <w:t xml:space="preserve">            logger.warning("JWT_SECRET 未配置，使用开发默认密钥（仅限本地开发，生产须注入环境变量）")</w:t>
      </w:r>
    </w:p>
    <w:p>
      <w:r>
        <w:rPr>
          <w:rFonts w:ascii="Consolas" w:hAnsi="Consolas"/>
          <w:sz w:val="18"/>
        </w:rPr>
        <w:t xml:space="preserve">            self.secret = "yiwu-chuhai-dev-secret-key"</w:t>
      </w:r>
    </w:p>
    <w:p>
      <w:r>
        <w:rPr>
          <w:rFonts w:ascii="Consolas" w:hAnsi="Consolas"/>
          <w:sz w:val="18"/>
        </w:rPr>
        <w:t xml:space="preserve">        self.algorithm = "HS256"</w:t>
      </w:r>
    </w:p>
    <w:p>
      <w:r>
        <w:rPr>
          <w:rFonts w:ascii="Consolas" w:hAnsi="Consolas"/>
          <w:sz w:val="18"/>
        </w:rPr>
        <w:t xml:space="preserve">        self.expire_hours = 24</w:t>
      </w:r>
    </w:p>
    <w:p>
      <w:r>
        <w:rPr>
          <w:rFonts w:ascii="Consolas" w:hAnsi="Consolas"/>
          <w:sz w:val="18"/>
        </w:rPr>
        <w:t xml:space="preserve">        self.db = get_db()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register(self, email: str, password: str, company: str = "") -&gt; Dict[str, Any]:</w:t>
      </w:r>
    </w:p>
    <w:p>
      <w:r>
        <w:rPr>
          <w:rFonts w:ascii="Consolas" w:hAnsi="Consolas"/>
          <w:sz w:val="18"/>
        </w:rPr>
        <w:t xml:space="preserve">        """注册 - 持久化到数据库"""</w:t>
      </w:r>
    </w:p>
    <w:p>
      <w:r>
        <w:rPr>
          <w:rFonts w:ascii="Consolas" w:hAnsi="Consolas"/>
          <w:sz w:val="18"/>
        </w:rPr>
        <w:t xml:space="preserve">        password_hash = _hash_password(password)</w:t>
      </w:r>
    </w:p>
    <w:p>
      <w:r>
        <w:rPr>
          <w:rFonts w:ascii="Consolas" w:hAnsi="Consolas"/>
          <w:sz w:val="18"/>
        </w:rPr>
        <w:t xml:space="preserve">        user_id = self.db.create_user(email, password_hash, company)</w:t>
      </w:r>
    </w:p>
    <w:p>
      <w:r>
        <w:rPr>
          <w:rFonts w:ascii="Consolas" w:hAnsi="Consolas"/>
          <w:sz w:val="18"/>
        </w:rPr>
        <w:t xml:space="preserve">        if user_id is None:</w:t>
      </w:r>
    </w:p>
    <w:p>
      <w:r>
        <w:rPr>
          <w:rFonts w:ascii="Consolas" w:hAnsi="Consolas"/>
          <w:sz w:val="18"/>
        </w:rPr>
        <w:t xml:space="preserve">            return {"success": False, "detail": "邮箱已注册"}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return {"success": True, "user_id": f"user_{user_id}", "email": email}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login(self, email: str, password: str) -&gt; Dict[str, Any]:</w:t>
      </w:r>
    </w:p>
    <w:p>
      <w:r>
        <w:rPr>
          <w:rFonts w:ascii="Consolas" w:hAnsi="Consolas"/>
          <w:sz w:val="18"/>
        </w:rPr>
        <w:t xml:space="preserve">        """登录 - 从数据库验证"""</w:t>
      </w:r>
    </w:p>
    <w:p>
      <w:r>
        <w:rPr>
          <w:rFonts w:ascii="Consolas" w:hAnsi="Consolas"/>
          <w:sz w:val="18"/>
        </w:rPr>
        <w:t xml:space="preserve">        user = self.db.get_user_by_email(email)</w:t>
      </w:r>
    </w:p>
    <w:p>
      <w:r>
        <w:rPr>
          <w:rFonts w:ascii="Consolas" w:hAnsi="Consolas"/>
          <w:sz w:val="18"/>
        </w:rPr>
        <w:t xml:space="preserve">        if not user:</w:t>
      </w:r>
    </w:p>
    <w:p>
      <w:r>
        <w:rPr>
          <w:rFonts w:ascii="Consolas" w:hAnsi="Consolas"/>
          <w:sz w:val="18"/>
        </w:rPr>
        <w:t xml:space="preserve">            return {"success": False, "detail": "邮箱或密码错误"}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password_hash = _hash_password(password)</w:t>
      </w:r>
    </w:p>
    <w:p>
      <w:r>
        <w:rPr>
          <w:rFonts w:ascii="Consolas" w:hAnsi="Consolas"/>
          <w:sz w:val="18"/>
        </w:rPr>
        <w:t xml:space="preserve">        if user["password_hash"] != password_hash:</w:t>
      </w:r>
    </w:p>
    <w:p>
      <w:r>
        <w:rPr>
          <w:rFonts w:ascii="Consolas" w:hAnsi="Consolas"/>
          <w:sz w:val="18"/>
        </w:rPr>
        <w:t xml:space="preserve">            return {"success": False, "detail": "邮箱或密码错误"}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if not user.get("is_active", 1):</w:t>
      </w:r>
    </w:p>
    <w:p>
      <w:r>
        <w:rPr>
          <w:rFonts w:ascii="Consolas" w:hAnsi="Consolas"/>
          <w:sz w:val="18"/>
        </w:rPr>
        <w:t xml:space="preserve">            return {"success": False, "detail": "账号已被禁用"}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self.db.update_last_login(email)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token = self._create_token(user)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"success": True,</w:t>
      </w:r>
    </w:p>
    <w:p>
      <w:r>
        <w:rPr>
          <w:rFonts w:ascii="Consolas" w:hAnsi="Consolas"/>
          <w:sz w:val="18"/>
        </w:rPr>
        <w:t xml:space="preserve">            "token": token,</w:t>
      </w:r>
    </w:p>
    <w:p>
      <w:r>
        <w:rPr>
          <w:rFonts w:ascii="Consolas" w:hAnsi="Consolas"/>
          <w:sz w:val="18"/>
        </w:rPr>
        <w:t xml:space="preserve">            "email": email,</w:t>
      </w:r>
    </w:p>
    <w:p>
      <w:r>
        <w:rPr>
          <w:rFonts w:ascii="Consolas" w:hAnsi="Consolas"/>
          <w:sz w:val="18"/>
        </w:rPr>
        <w:t xml:space="preserve">            "user_id": f"user_{user['id']}",</w:t>
      </w:r>
    </w:p>
    <w:p>
      <w:r>
        <w:rPr>
          <w:rFonts w:ascii="Consolas" w:hAnsi="Consolas"/>
          <w:sz w:val="18"/>
        </w:rPr>
        <w:t xml:space="preserve">            "company": user.get("company", ""),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verify(self, token: str) -&gt; Optional[Dict[str, Any]]:</w:t>
      </w:r>
    </w:p>
    <w:p>
      <w:r>
        <w:rPr>
          <w:rFonts w:ascii="Consolas" w:hAnsi="Consolas"/>
          <w:sz w:val="18"/>
        </w:rPr>
        <w:t xml:space="preserve">        """验证Token"""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payload = jwt.decode(token, self.secret, algorithms=[self.algorithm])</w:t>
      </w:r>
    </w:p>
    <w:p>
      <w:r>
        <w:rPr>
          <w:rFonts w:ascii="Consolas" w:hAnsi="Consolas"/>
          <w:sz w:val="18"/>
        </w:rPr>
        <w:t xml:space="preserve">            return payload</w:t>
      </w:r>
    </w:p>
    <w:p>
      <w:r>
        <w:rPr>
          <w:rFonts w:ascii="Consolas" w:hAnsi="Consolas"/>
          <w:sz w:val="18"/>
        </w:rPr>
        <w:t xml:space="preserve">        except jwt.ExpiredSignatureError: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       except jwt.InvalidTokenError: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_create_token(self, user: Dict[str, Any]) -&gt; str:</w:t>
      </w:r>
    </w:p>
    <w:p>
      <w:r>
        <w:rPr>
          <w:rFonts w:ascii="Consolas" w:hAnsi="Consolas"/>
          <w:sz w:val="18"/>
        </w:rPr>
        <w:t xml:space="preserve">        """创建JWT Token"""</w:t>
      </w:r>
    </w:p>
    <w:p>
      <w:r>
        <w:rPr>
          <w:rFonts w:ascii="Consolas" w:hAnsi="Consolas"/>
          <w:sz w:val="18"/>
        </w:rPr>
        <w:t xml:space="preserve">        payload = {</w:t>
      </w:r>
    </w:p>
    <w:p>
      <w:r>
        <w:rPr>
          <w:rFonts w:ascii="Consolas" w:hAnsi="Consolas"/>
          <w:sz w:val="18"/>
        </w:rPr>
        <w:t xml:space="preserve">            "sub": f"user_{user['id']}",</w:t>
      </w:r>
    </w:p>
    <w:p>
      <w:r>
        <w:rPr>
          <w:rFonts w:ascii="Consolas" w:hAnsi="Consolas"/>
          <w:sz w:val="18"/>
        </w:rPr>
        <w:t xml:space="preserve">            "email": user["email"],</w:t>
      </w:r>
    </w:p>
    <w:p>
      <w:r>
        <w:rPr>
          <w:rFonts w:ascii="Consolas" w:hAnsi="Consolas"/>
          <w:sz w:val="18"/>
        </w:rPr>
        <w:t xml:space="preserve">            "company": user.get("company", ""),</w:t>
      </w:r>
    </w:p>
    <w:p>
      <w:r>
        <w:rPr>
          <w:rFonts w:ascii="Consolas" w:hAnsi="Consolas"/>
          <w:sz w:val="18"/>
        </w:rPr>
        <w:t xml:space="preserve">            "exp": int(time.time()) + self.expire_hours * 3600,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return jwt.encode(payload, self.secret, algorithm=self.algorithm)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get_stats(self) -&gt; Dict[str, Any]:</w:t>
      </w:r>
    </w:p>
    <w:p>
      <w:r>
        <w:rPr>
          <w:rFonts w:ascii="Consolas" w:hAnsi="Consolas"/>
          <w:sz w:val="18"/>
        </w:rPr>
        <w:t xml:space="preserve">        """获取认证统计"""</w:t>
      </w:r>
    </w:p>
    <w:p>
      <w:r>
        <w:rPr>
          <w:rFonts w:ascii="Consolas" w:hAnsi="Consolas"/>
          <w:sz w:val="18"/>
        </w:rPr>
        <w:t xml:space="preserve">        return {</w:t>
      </w:r>
    </w:p>
    <w:p>
      <w:r>
        <w:rPr>
          <w:rFonts w:ascii="Consolas" w:hAnsi="Consolas"/>
          <w:sz w:val="18"/>
        </w:rPr>
        <w:t xml:space="preserve">            "total_users": self.db.get_user_count(),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全局认证服务实例</w:t>
      </w:r>
    </w:p>
    <w:p>
      <w:r>
        <w:rPr>
          <w:rFonts w:ascii="Consolas" w:hAnsi="Consolas"/>
          <w:sz w:val="18"/>
        </w:rPr>
        <w:t>auth_service = AuthService()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demo\app\services\llm.py =====</w:t>
      </w:r>
    </w:p>
    <w:p>
      <w:r>
        <w:rPr>
          <w:rFonts w:ascii="Consolas" w:hAnsi="Consolas"/>
          <w:sz w:val="18"/>
        </w:rPr>
        <w:t>"""义乌小商品出海智能体 - LLM服务"""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json</w:t>
      </w:r>
    </w:p>
    <w:p>
      <w:r>
        <w:rPr>
          <w:rFonts w:ascii="Consolas" w:hAnsi="Consolas"/>
          <w:sz w:val="18"/>
        </w:rPr>
        <w:t>import logging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from datetime import date</w:t>
      </w:r>
    </w:p>
    <w:p>
      <w:r>
        <w:rPr>
          <w:rFonts w:ascii="Consolas" w:hAnsi="Consolas"/>
          <w:sz w:val="18"/>
        </w:rPr>
        <w:t>from pathlib import Path</w:t>
      </w:r>
    </w:p>
    <w:p>
      <w:r>
        <w:rPr>
          <w:rFonts w:ascii="Consolas" w:hAnsi="Consolas"/>
          <w:sz w:val="18"/>
        </w:rPr>
        <w:t>import httpx</w:t>
      </w:r>
    </w:p>
    <w:p>
      <w:r>
        <w:rPr>
          <w:rFonts w:ascii="Consolas" w:hAnsi="Consolas"/>
          <w:sz w:val="18"/>
        </w:rPr>
        <w:t>from typing import Optional, Dict, Any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logger = logging.getLogger(__name__)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def _daily_count_path() -&gt; Path:</w:t>
      </w:r>
    </w:p>
    <w:p>
      <w:r>
        <w:rPr>
          <w:rFonts w:ascii="Consolas" w:hAnsi="Consolas"/>
          <w:sz w:val="18"/>
        </w:rPr>
        <w:t xml:space="preserve">    """日计数状态文件：与数据库同目录（生产环境随 DATABASE_PATH 落持久卷，重启不清零）"""</w:t>
      </w:r>
    </w:p>
    <w:p>
      <w:r>
        <w:rPr>
          <w:rFonts w:ascii="Consolas" w:hAnsi="Consolas"/>
          <w:sz w:val="18"/>
        </w:rPr>
        <w:t xml:space="preserve">    db_path = os.getenv("DATABASE_PATH", "")</w:t>
      </w:r>
    </w:p>
    <w:p>
      <w:r>
        <w:rPr>
          <w:rFonts w:ascii="Consolas" w:hAnsi="Consolas"/>
          <w:sz w:val="18"/>
        </w:rPr>
        <w:t xml:space="preserve">    base = Path(db_path).parent if db_path else Path(__file__).resolve().parent.parent.parent / "data"</w:t>
      </w:r>
    </w:p>
    <w:p>
      <w:r>
        <w:rPr>
          <w:rFonts w:ascii="Consolas" w:hAnsi="Consolas"/>
          <w:sz w:val="18"/>
        </w:rPr>
        <w:t xml:space="preserve">    return base / "llm_daily_count.json"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def _parse_request_extras(raw: str) -&gt; Dict[str, Any]:</w:t>
      </w:r>
    </w:p>
    <w:p>
      <w:r>
        <w:rPr>
          <w:rFonts w:ascii="Consolas" w:hAnsi="Consolas"/>
          <w:sz w:val="18"/>
        </w:rPr>
        <w:t xml:space="preserve">    """解析 LLM_REQUEST_EXTRAS（JSON），用于注入网关特有请求参数（如 reasoning_effort）"""</w:t>
      </w:r>
    </w:p>
    <w:p>
      <w:r>
        <w:rPr>
          <w:rFonts w:ascii="Consolas" w:hAnsi="Consolas"/>
          <w:sz w:val="18"/>
        </w:rPr>
        <w:t xml:space="preserve">    if not raw:</w:t>
      </w:r>
    </w:p>
    <w:p>
      <w:r>
        <w:rPr>
          <w:rFonts w:ascii="Consolas" w:hAnsi="Consolas"/>
          <w:sz w:val="18"/>
        </w:rPr>
        <w:t xml:space="preserve">        return {}</w:t>
      </w:r>
    </w:p>
    <w:p>
      <w:r>
        <w:rPr>
          <w:rFonts w:ascii="Consolas" w:hAnsi="Consolas"/>
          <w:sz w:val="18"/>
        </w:rPr>
        <w:t xml:space="preserve">    try:</w:t>
      </w:r>
    </w:p>
    <w:p>
      <w:r>
        <w:rPr>
          <w:rFonts w:ascii="Consolas" w:hAnsi="Consolas"/>
          <w:sz w:val="18"/>
        </w:rPr>
        <w:t xml:space="preserve">        extras = json.loads(raw)</w:t>
      </w:r>
    </w:p>
    <w:p>
      <w:r>
        <w:rPr>
          <w:rFonts w:ascii="Consolas" w:hAnsi="Consolas"/>
          <w:sz w:val="18"/>
        </w:rPr>
        <w:t xml:space="preserve">        return extras if isinstance(extras, dict) else {}</w:t>
      </w:r>
    </w:p>
    <w:p>
      <w:r>
        <w:rPr>
          <w:rFonts w:ascii="Consolas" w:hAnsi="Consolas"/>
          <w:sz w:val="18"/>
        </w:rPr>
        <w:t xml:space="preserve">    except Exception:</w:t>
      </w:r>
    </w:p>
    <w:p>
      <w:r>
        <w:rPr>
          <w:rFonts w:ascii="Consolas" w:hAnsi="Consolas"/>
          <w:sz w:val="18"/>
        </w:rPr>
        <w:t xml:space="preserve">        logger.warning("LLM_REQUEST_EXTRAS 解析失败: %s", raw[:100])</w:t>
      </w:r>
    </w:p>
    <w:p>
      <w:r>
        <w:rPr>
          <w:rFonts w:ascii="Consolas" w:hAnsi="Consolas"/>
          <w:sz w:val="18"/>
        </w:rPr>
        <w:t xml:space="preserve">        return {}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def _parse_fallback() -&gt; Dict[str, Any]:</w:t>
      </w:r>
    </w:p>
    <w:p>
      <w:r>
        <w:rPr>
          <w:rFonts w:ascii="Consolas" w:hAnsi="Consolas"/>
          <w:sz w:val="18"/>
        </w:rPr>
        <w:t xml:space="preserve">    """解析备选模型配置：LLM_FALLBACK_API_KEY 存在且 base_url/model 齐全时启用"""</w:t>
      </w:r>
    </w:p>
    <w:p>
      <w:r>
        <w:rPr>
          <w:rFonts w:ascii="Consolas" w:hAnsi="Consolas"/>
          <w:sz w:val="18"/>
        </w:rPr>
        <w:t xml:space="preserve">    api_key = os.getenv("LLM_FALLBACK_API_KEY", "")</w:t>
      </w:r>
    </w:p>
    <w:p>
      <w:r>
        <w:rPr>
          <w:rFonts w:ascii="Consolas" w:hAnsi="Consolas"/>
          <w:sz w:val="18"/>
        </w:rPr>
        <w:t xml:space="preserve">    base_url = os.getenv("LLM_FALLBACK_BASE_URL", "")</w:t>
      </w:r>
    </w:p>
    <w:p>
      <w:r>
        <w:rPr>
          <w:rFonts w:ascii="Consolas" w:hAnsi="Consolas"/>
          <w:sz w:val="18"/>
        </w:rPr>
        <w:t xml:space="preserve">    model = os.getenv("LLM_FALLBACK_MODEL", "")</w:t>
      </w:r>
    </w:p>
    <w:p>
      <w:r>
        <w:rPr>
          <w:rFonts w:ascii="Consolas" w:hAnsi="Consolas"/>
          <w:sz w:val="18"/>
        </w:rPr>
        <w:t xml:space="preserve">    if not (api_key and base_url and model):</w:t>
      </w:r>
    </w:p>
    <w:p>
      <w:r>
        <w:rPr>
          <w:rFonts w:ascii="Consolas" w:hAnsi="Consolas"/>
          <w:sz w:val="18"/>
        </w:rPr>
        <w:t xml:space="preserve">        return {}</w:t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"api_key": api_key,</w:t>
      </w:r>
    </w:p>
    <w:p>
      <w:r>
        <w:rPr>
          <w:rFonts w:ascii="Consolas" w:hAnsi="Consolas"/>
          <w:sz w:val="18"/>
        </w:rPr>
        <w:t xml:space="preserve">        "base_url": base_url,</w:t>
      </w:r>
    </w:p>
    <w:p>
      <w:r>
        <w:rPr>
          <w:rFonts w:ascii="Consolas" w:hAnsi="Consolas"/>
          <w:sz w:val="18"/>
        </w:rPr>
        <w:t xml:space="preserve">        "model": model,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"request_extras": _parse_request_extras(os.getenv("LLM_FALLBACK_REQUEST_EXTRAS", "")),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LLMService:</w:t>
      </w:r>
    </w:p>
    <w:p>
      <w:r>
        <w:rPr>
          <w:rFonts w:ascii="Consolas" w:hAnsi="Consolas"/>
          <w:sz w:val="18"/>
        </w:rPr>
        <w:t xml:space="preserve">    """LLM服务 - 阿里云百炼DashScope API（OpenAI兼容模式）"""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__init__(self):</w:t>
      </w:r>
    </w:p>
    <w:p>
      <w:r>
        <w:rPr>
          <w:rFonts w:ascii="Consolas" w:hAnsi="Consolas"/>
          <w:sz w:val="18"/>
        </w:rPr>
        <w:t xml:space="preserve">        self.base_url = os.getenv(</w:t>
      </w:r>
    </w:p>
    <w:p>
      <w:r>
        <w:rPr>
          <w:rFonts w:ascii="Consolas" w:hAnsi="Consolas"/>
          <w:sz w:val="18"/>
        </w:rPr>
        <w:t xml:space="preserve">            "LLM_BASE_URL",</w:t>
      </w:r>
    </w:p>
    <w:p>
      <w:r>
        <w:rPr>
          <w:rFonts w:ascii="Consolas" w:hAnsi="Consolas"/>
          <w:sz w:val="18"/>
        </w:rPr>
        <w:t xml:space="preserve">            "https://dashscope.aliyuncs.com/compatible-mode/v1"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self.api_key = os.getenv("LLM_API_KEY", "")</w:t>
      </w:r>
    </w:p>
    <w:p>
      <w:r>
        <w:rPr>
          <w:rFonts w:ascii="Consolas" w:hAnsi="Consolas"/>
          <w:sz w:val="18"/>
        </w:rPr>
        <w:t xml:space="preserve">        self.model = os.getenv("LLM_MODEL", "qwen-plus")</w:t>
      </w:r>
    </w:p>
    <w:p>
      <w:r>
        <w:rPr>
          <w:rFonts w:ascii="Consolas" w:hAnsi="Consolas"/>
          <w:sz w:val="18"/>
        </w:rPr>
        <w:t xml:space="preserve">        self.daily_limit = int(os.getenv("LLM_DAILY_LIMIT", "500"))</w:t>
      </w:r>
    </w:p>
    <w:p>
      <w:r>
        <w:rPr>
          <w:rFonts w:ascii="Consolas" w:hAnsi="Consolas"/>
          <w:sz w:val="18"/>
        </w:rPr>
        <w:t xml:space="preserve">        self.workspace_id = os.getenv("DASHSCOPE_WORKSPACE_ID", "")</w:t>
      </w:r>
    </w:p>
    <w:p>
      <w:r>
        <w:rPr>
          <w:rFonts w:ascii="Consolas" w:hAnsi="Consolas"/>
          <w:sz w:val="18"/>
        </w:rPr>
        <w:t xml:space="preserve">        self.request_extras = _parse_request_extras(os.getenv("LLM_REQUEST_EXTRAS", ""))</w:t>
      </w:r>
    </w:p>
    <w:p>
      <w:r>
        <w:rPr>
          <w:rFonts w:ascii="Consolas" w:hAnsi="Consolas"/>
          <w:sz w:val="18"/>
        </w:rPr>
        <w:t xml:space="preserve">        self.fallback = _parse_fallback()</w:t>
      </w:r>
    </w:p>
    <w:p>
      <w:r>
        <w:rPr>
          <w:rFonts w:ascii="Consolas" w:hAnsi="Consolas"/>
          <w:sz w:val="18"/>
        </w:rPr>
        <w:t xml:space="preserve">        # 备选模型半开熔断：连续失败3次后冷却10分钟，避免每个请求都等备网关超时</w:t>
      </w:r>
    </w:p>
    <w:p>
      <w:r>
        <w:rPr>
          <w:rFonts w:ascii="Consolas" w:hAnsi="Consolas"/>
          <w:sz w:val="18"/>
        </w:rPr>
        <w:t xml:space="preserve">        self._fallback_failures = 0</w:t>
      </w:r>
    </w:p>
    <w:p>
      <w:r>
        <w:rPr>
          <w:rFonts w:ascii="Consolas" w:hAnsi="Consolas"/>
          <w:sz w:val="18"/>
        </w:rPr>
        <w:t xml:space="preserve">        self._fallback_cooldown_until = 0.0</w:t>
      </w:r>
    </w:p>
    <w:p>
      <w:r>
        <w:rPr>
          <w:rFonts w:ascii="Consolas" w:hAnsi="Consolas"/>
          <w:sz w:val="18"/>
        </w:rPr>
        <w:t xml:space="preserve">        self._daily_count = 0</w:t>
      </w:r>
    </w:p>
    <w:p>
      <w:r>
        <w:rPr>
          <w:rFonts w:ascii="Consolas" w:hAnsi="Consolas"/>
          <w:sz w:val="18"/>
        </w:rPr>
        <w:t xml:space="preserve">        self._daily_reset = time.time()</w:t>
      </w:r>
    </w:p>
    <w:p>
      <w:r>
        <w:rPr>
          <w:rFonts w:ascii="Consolas" w:hAnsi="Consolas"/>
          <w:sz w:val="18"/>
        </w:rPr>
        <w:t xml:space="preserve">        self._count_file = _daily_count_path()</w:t>
      </w:r>
    </w:p>
    <w:p>
      <w:r>
        <w:rPr>
          <w:rFonts w:ascii="Consolas" w:hAnsi="Consolas"/>
          <w:sz w:val="18"/>
        </w:rPr>
        <w:t xml:space="preserve">        self._restore_daily_count()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_restore_daily_count(self):</w:t>
      </w:r>
    </w:p>
    <w:p>
      <w:r>
        <w:rPr>
          <w:rFonts w:ascii="Consolas" w:hAnsi="Consolas"/>
          <w:sz w:val="18"/>
        </w:rPr>
        <w:t xml:space="preserve">        """从磁盘恢复当日计数（容器重启不清零）"""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state = json.loads(self._count_file.read_text(encoding="utf-8"))</w:t>
      </w:r>
    </w:p>
    <w:p>
      <w:r>
        <w:rPr>
          <w:rFonts w:ascii="Consolas" w:hAnsi="Consolas"/>
          <w:sz w:val="18"/>
        </w:rPr>
        <w:t xml:space="preserve">            if state.get("date") == date.today().isoformat():</w:t>
      </w:r>
    </w:p>
    <w:p>
      <w:r>
        <w:rPr>
          <w:rFonts w:ascii="Consolas" w:hAnsi="Consolas"/>
          <w:sz w:val="18"/>
        </w:rPr>
        <w:t xml:space="preserve">                self._daily_count = int(state.get("count", 0))</w:t>
      </w:r>
    </w:p>
    <w:p>
      <w:r>
        <w:rPr>
          <w:rFonts w:ascii="Consolas" w:hAnsi="Consolas"/>
          <w:sz w:val="18"/>
        </w:rPr>
        <w:t xml:space="preserve">                if self._daily_count:</w:t>
      </w:r>
    </w:p>
    <w:p>
      <w:r>
        <w:rPr>
          <w:rFonts w:ascii="Consolas" w:hAnsi="Consolas"/>
          <w:sz w:val="18"/>
        </w:rPr>
        <w:t xml:space="preserve">                    logger.info("恢复当日LLM计数: %d", self._daily_count)</w:t>
      </w:r>
    </w:p>
    <w:p>
      <w:r>
        <w:rPr>
          <w:rFonts w:ascii="Consolas" w:hAnsi="Consolas"/>
          <w:sz w:val="18"/>
        </w:rPr>
        <w:t xml:space="preserve">        except FileNotFoundError:</w:t>
      </w:r>
    </w:p>
    <w:p>
      <w:r>
        <w:rPr>
          <w:rFonts w:ascii="Consolas" w:hAnsi="Consolas"/>
          <w:sz w:val="18"/>
        </w:rPr>
        <w:t xml:space="preserve">            pass</w:t>
      </w:r>
    </w:p>
    <w:p>
      <w:r>
        <w:rPr>
          <w:rFonts w:ascii="Consolas" w:hAnsi="Consolas"/>
          <w:sz w:val="18"/>
        </w:rPr>
        <w:t xml:space="preserve">        except Exception as e:</w:t>
      </w:r>
    </w:p>
    <w:p>
      <w:r>
        <w:rPr>
          <w:rFonts w:ascii="Consolas" w:hAnsi="Consolas"/>
          <w:sz w:val="18"/>
        </w:rPr>
        <w:t xml:space="preserve">            logger.warning("读取LLM日计数失败: %s", e)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_get_headers(self, api_key: str = None) -&gt; dict:</w:t>
      </w:r>
    </w:p>
    <w:p>
      <w:r>
        <w:rPr>
          <w:rFonts w:ascii="Consolas" w:hAnsi="Consolas"/>
          <w:sz w:val="18"/>
        </w:rPr>
        <w:t xml:space="preserve">        """构建请求头，含DashScope工作空间"""</w:t>
      </w:r>
    </w:p>
    <w:p>
      <w:r>
        <w:rPr>
          <w:rFonts w:ascii="Consolas" w:hAnsi="Consolas"/>
          <w:sz w:val="18"/>
        </w:rPr>
        <w:t xml:space="preserve">        headers = {</w:t>
      </w:r>
    </w:p>
    <w:p>
      <w:r>
        <w:rPr>
          <w:rFonts w:ascii="Consolas" w:hAnsi="Consolas"/>
          <w:sz w:val="18"/>
        </w:rPr>
        <w:t xml:space="preserve">            "Authorization": f"Bearer {api_key or self.api_key}",</w:t>
      </w:r>
    </w:p>
    <w:p>
      <w:r>
        <w:rPr>
          <w:rFonts w:ascii="Consolas" w:hAnsi="Consolas"/>
          <w:sz w:val="18"/>
        </w:rPr>
        <w:t xml:space="preserve">            "Content-Type": "application/json",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if self.workspace_id:</w:t>
      </w:r>
    </w:p>
    <w:p>
      <w:r>
        <w:rPr>
          <w:rFonts w:ascii="Consolas" w:hAnsi="Consolas"/>
          <w:sz w:val="18"/>
        </w:rPr>
        <w:t xml:space="preserve">            headers["X-DashScope-WorkSpace"] = self.workspace_id</w:t>
      </w:r>
    </w:p>
    <w:p>
      <w:r>
        <w:rPr>
          <w:rFonts w:ascii="Consolas" w:hAnsi="Consolas"/>
          <w:sz w:val="18"/>
        </w:rPr>
        <w:t xml:space="preserve">        return headers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_check_limit(self) -&gt; bool: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"""检查每日调用限制"""</w:t>
      </w:r>
    </w:p>
    <w:p>
      <w:r>
        <w:rPr>
          <w:rFonts w:ascii="Consolas" w:hAnsi="Consolas"/>
          <w:sz w:val="18"/>
        </w:rPr>
        <w:t xml:space="preserve">        now = time.time()</w:t>
      </w:r>
    </w:p>
    <w:p>
      <w:r>
        <w:rPr>
          <w:rFonts w:ascii="Consolas" w:hAnsi="Consolas"/>
          <w:sz w:val="18"/>
        </w:rPr>
        <w:t xml:space="preserve">        if now - self._daily_reset &gt; 86400:</w:t>
      </w:r>
    </w:p>
    <w:p>
      <w:r>
        <w:rPr>
          <w:rFonts w:ascii="Consolas" w:hAnsi="Consolas"/>
          <w:sz w:val="18"/>
        </w:rPr>
        <w:t xml:space="preserve">            self._daily_count = 0</w:t>
      </w:r>
    </w:p>
    <w:p>
      <w:r>
        <w:rPr>
          <w:rFonts w:ascii="Consolas" w:hAnsi="Consolas"/>
          <w:sz w:val="18"/>
        </w:rPr>
        <w:t xml:space="preserve">            self._daily_reset = now</w:t>
      </w:r>
    </w:p>
    <w:p>
      <w:r>
        <w:rPr>
          <w:rFonts w:ascii="Consolas" w:hAnsi="Consolas"/>
          <w:sz w:val="18"/>
        </w:rPr>
        <w:t xml:space="preserve">        if self.daily_limit &gt; 0 and self._daily_count &gt;= self.daily_limit:</w:t>
      </w:r>
    </w:p>
    <w:p>
      <w:r>
        <w:rPr>
          <w:rFonts w:ascii="Consolas" w:hAnsi="Consolas"/>
          <w:sz w:val="18"/>
        </w:rPr>
        <w:t xml:space="preserve">            return False</w:t>
      </w:r>
    </w:p>
    <w:p>
      <w:r>
        <w:rPr>
          <w:rFonts w:ascii="Consolas" w:hAnsi="Consolas"/>
          <w:sz w:val="18"/>
        </w:rPr>
        <w:t xml:space="preserve">        return True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_increment_count(self):</w:t>
      </w:r>
    </w:p>
    <w:p>
      <w:r>
        <w:rPr>
          <w:rFonts w:ascii="Consolas" w:hAnsi="Consolas"/>
          <w:sz w:val="18"/>
        </w:rPr>
        <w:t xml:space="preserve">        """增加调用计数并落盘"""</w:t>
      </w:r>
    </w:p>
    <w:p>
      <w:r>
        <w:rPr>
          <w:rFonts w:ascii="Consolas" w:hAnsi="Consolas"/>
          <w:sz w:val="18"/>
        </w:rPr>
        <w:t xml:space="preserve">        self._daily_count += 1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self._count_file.parent.mkdir(parents=True, exist_ok=True)</w:t>
      </w:r>
    </w:p>
    <w:p>
      <w:r>
        <w:rPr>
          <w:rFonts w:ascii="Consolas" w:hAnsi="Consolas"/>
          <w:sz w:val="18"/>
        </w:rPr>
        <w:t xml:space="preserve">            self._count_file.write_text(</w:t>
      </w:r>
    </w:p>
    <w:p>
      <w:r>
        <w:rPr>
          <w:rFonts w:ascii="Consolas" w:hAnsi="Consolas"/>
          <w:sz w:val="18"/>
        </w:rPr>
        <w:t xml:space="preserve">                json.dumps({"date": date.today().isoformat(), "count": self._daily_count}),</w:t>
      </w:r>
    </w:p>
    <w:p>
      <w:r>
        <w:rPr>
          <w:rFonts w:ascii="Consolas" w:hAnsi="Consolas"/>
          <w:sz w:val="18"/>
        </w:rPr>
        <w:t xml:space="preserve">                encoding="utf-8",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except Exception as e:</w:t>
      </w:r>
    </w:p>
    <w:p>
      <w:r>
        <w:rPr>
          <w:rFonts w:ascii="Consolas" w:hAnsi="Consolas"/>
          <w:sz w:val="18"/>
        </w:rPr>
        <w:t xml:space="preserve">            logger.warning("写入LLM日计数失败: %s", e)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@property</w:t>
      </w:r>
    </w:p>
    <w:p>
      <w:r>
        <w:rPr>
          <w:rFonts w:ascii="Consolas" w:hAnsi="Consolas"/>
          <w:sz w:val="18"/>
        </w:rPr>
        <w:t xml:space="preserve">    def daily_usage(self) -&gt; Dict[str, int]:</w:t>
      </w:r>
    </w:p>
    <w:p>
      <w:r>
        <w:rPr>
          <w:rFonts w:ascii="Consolas" w:hAnsi="Consolas"/>
          <w:sz w:val="18"/>
        </w:rPr>
        <w:t xml:space="preserve">        """获取每日使用量"""</w:t>
      </w:r>
    </w:p>
    <w:p>
      <w:r>
        <w:rPr>
          <w:rFonts w:ascii="Consolas" w:hAnsi="Consolas"/>
          <w:sz w:val="18"/>
        </w:rPr>
        <w:t xml:space="preserve">        return {"used": self._daily_count, "limit": self.daily_limit}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chat(self, messages: list, temperature: float = 0.7, max_tokens: int = 1000) -&gt; Optional[str]:</w:t>
      </w:r>
    </w:p>
    <w:p>
      <w:r>
        <w:rPr>
          <w:rFonts w:ascii="Consolas" w:hAnsi="Consolas"/>
          <w:sz w:val="18"/>
        </w:rPr>
        <w:t xml:space="preserve">        """异步聊天"""</w:t>
      </w:r>
    </w:p>
    <w:p>
      <w:r>
        <w:rPr>
          <w:rFonts w:ascii="Consolas" w:hAnsi="Consolas"/>
          <w:sz w:val="18"/>
        </w:rPr>
        <w:t xml:space="preserve">        if not self.api_key: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       if not self._check_limit():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推理模型自愈：思考过程可能耗尽小 max_tokens 预算导致 content 为空，</w:t>
      </w:r>
    </w:p>
    <w:p>
      <w:r>
        <w:rPr>
          <w:rFonts w:ascii="Consolas" w:hAnsi="Consolas"/>
          <w:sz w:val="18"/>
        </w:rPr>
        <w:t xml:space="preserve">        # 遇 finish_reason=length 且空内容时放大 token 上限重试一次</w:t>
      </w:r>
    </w:p>
    <w:p>
      <w:r>
        <w:rPr>
          <w:rFonts w:ascii="Consolas" w:hAnsi="Consolas"/>
          <w:sz w:val="18"/>
        </w:rPr>
        <w:t xml:space="preserve">        for attempt, tokens in enumerate((max_tokens, max(max_tokens, 1600))):</w:t>
      </w:r>
    </w:p>
    <w:p>
      <w:r>
        <w:rPr>
          <w:rFonts w:ascii="Consolas" w:hAnsi="Consolas"/>
          <w:sz w:val="18"/>
        </w:rPr>
        <w:t xml:space="preserve">            content, finish_reason = await self._request(messages, temperature, tokens)</w:t>
      </w:r>
    </w:p>
    <w:p>
      <w:r>
        <w:rPr>
          <w:rFonts w:ascii="Consolas" w:hAnsi="Consolas"/>
          <w:sz w:val="18"/>
        </w:rPr>
        <w:t xml:space="preserve">            if content:</w:t>
      </w:r>
    </w:p>
    <w:p>
      <w:r>
        <w:rPr>
          <w:rFonts w:ascii="Consolas" w:hAnsi="Consolas"/>
          <w:sz w:val="18"/>
        </w:rPr>
        <w:t xml:space="preserve">                self._increment_count()</w:t>
      </w:r>
    </w:p>
    <w:p>
      <w:r>
        <w:rPr>
          <w:rFonts w:ascii="Consolas" w:hAnsi="Consolas"/>
          <w:sz w:val="18"/>
        </w:rPr>
        <w:t xml:space="preserve">                return content</w:t>
      </w:r>
    </w:p>
    <w:p>
      <w:r>
        <w:rPr>
          <w:rFonts w:ascii="Consolas" w:hAnsi="Consolas"/>
          <w:sz w:val="18"/>
        </w:rPr>
        <w:t xml:space="preserve">            if finish_reason == "length" and attempt == 0:</w:t>
      </w:r>
    </w:p>
    <w:p>
      <w:r>
        <w:rPr>
          <w:rFonts w:ascii="Consolas" w:hAnsi="Consolas"/>
          <w:sz w:val="18"/>
        </w:rPr>
        <w:t xml:space="preserve">                logger.warning("LLM content为空且被截断(max_tokens=%d)，放大重试", tokens)</w:t>
      </w:r>
    </w:p>
    <w:p>
      <w:r>
        <w:rPr>
          <w:rFonts w:ascii="Consolas" w:hAnsi="Consolas"/>
          <w:sz w:val="18"/>
        </w:rPr>
        <w:t xml:space="preserve">                continue</w:t>
      </w:r>
    </w:p>
    <w:p>
      <w:r>
        <w:rPr>
          <w:rFonts w:ascii="Consolas" w:hAnsi="Consolas"/>
          <w:sz w:val="18"/>
        </w:rPr>
        <w:t xml:space="preserve">            if content is None:</w:t>
      </w:r>
    </w:p>
    <w:p>
      <w:r>
        <w:rPr>
          <w:rFonts w:ascii="Consolas" w:hAnsi="Consolas"/>
          <w:sz w:val="18"/>
        </w:rPr>
        <w:t xml:space="preserve">                break  # 请求失败，转备选模型</w:t>
      </w:r>
    </w:p>
    <w:p>
      <w:r>
        <w:rPr>
          <w:rFonts w:ascii="Consolas" w:hAnsi="Consolas"/>
          <w:sz w:val="18"/>
        </w:rPr>
        <w:t xml:space="preserve">            logger.warning("LLM返回空content: finish_reason=%s", finish_reason)</w:t>
      </w:r>
    </w:p>
    <w:p>
      <w:r>
        <w:rPr>
          <w:rFonts w:ascii="Consolas" w:hAnsi="Consolas"/>
          <w:sz w:val="18"/>
        </w:rPr>
        <w:t xml:space="preserve">            break</w:t>
      </w:r>
    </w:p>
    <w:p>
      <w:r>
        <w:rPr>
          <w:rFonts w:ascii="Consolas" w:hAnsi="Consolas"/>
          <w:sz w:val="18"/>
        </w:rPr>
        <w:t xml:space="preserve">        return await self._chat_fallback(messages, temperature, max_tokens)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_chat_fallback(self, messages: list, temperature: float, max_tokens: int) -&gt; Optional[str]: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"""主模型失败后切备选模型（未配置或熔断冷却中则直接返回 None）"""</w:t>
      </w:r>
    </w:p>
    <w:p>
      <w:r>
        <w:rPr>
          <w:rFonts w:ascii="Consolas" w:hAnsi="Consolas"/>
          <w:sz w:val="18"/>
        </w:rPr>
        <w:t xml:space="preserve">        fb = self.fallback</w:t>
      </w:r>
    </w:p>
    <w:p>
      <w:r>
        <w:rPr>
          <w:rFonts w:ascii="Consolas" w:hAnsi="Consolas"/>
          <w:sz w:val="18"/>
        </w:rPr>
        <w:t xml:space="preserve">        if not fb or time.time() &lt; self._fallback_cooldown_until: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       logger.warning("主模型失败，切换备选模型 %s", fb["model"])</w:t>
      </w:r>
    </w:p>
    <w:p>
      <w:r>
        <w:rPr>
          <w:rFonts w:ascii="Consolas" w:hAnsi="Consolas"/>
          <w:sz w:val="18"/>
        </w:rPr>
        <w:t xml:space="preserve">        content = None</w:t>
      </w:r>
    </w:p>
    <w:p>
      <w:r>
        <w:rPr>
          <w:rFonts w:ascii="Consolas" w:hAnsi="Consolas"/>
          <w:sz w:val="18"/>
        </w:rPr>
        <w:t xml:space="preserve">        for attempt, tokens in enumerate((max_tokens, max(max_tokens, 1600))):</w:t>
      </w:r>
    </w:p>
    <w:p>
      <w:r>
        <w:rPr>
          <w:rFonts w:ascii="Consolas" w:hAnsi="Consolas"/>
          <w:sz w:val="18"/>
        </w:rPr>
        <w:t xml:space="preserve">            content, finish_reason = await self._request(</w:t>
      </w:r>
    </w:p>
    <w:p>
      <w:r>
        <w:rPr>
          <w:rFonts w:ascii="Consolas" w:hAnsi="Consolas"/>
          <w:sz w:val="18"/>
        </w:rPr>
        <w:t xml:space="preserve">                messages, temperature, tokens,</w:t>
      </w:r>
    </w:p>
    <w:p>
      <w:r>
        <w:rPr>
          <w:rFonts w:ascii="Consolas" w:hAnsi="Consolas"/>
          <w:sz w:val="18"/>
        </w:rPr>
        <w:t xml:space="preserve">                base_url=fb["base_url"], api_key=fb["api_key"],</w:t>
      </w:r>
    </w:p>
    <w:p>
      <w:r>
        <w:rPr>
          <w:rFonts w:ascii="Consolas" w:hAnsi="Consolas"/>
          <w:sz w:val="18"/>
        </w:rPr>
        <w:t xml:space="preserve">                model=fb["model"], request_extras=fb["request_extras"],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    if content:</w:t>
      </w:r>
    </w:p>
    <w:p>
      <w:r>
        <w:rPr>
          <w:rFonts w:ascii="Consolas" w:hAnsi="Consolas"/>
          <w:sz w:val="18"/>
        </w:rPr>
        <w:t xml:space="preserve">                self._increment_count()</w:t>
      </w:r>
    </w:p>
    <w:p>
      <w:r>
        <w:rPr>
          <w:rFonts w:ascii="Consolas" w:hAnsi="Consolas"/>
          <w:sz w:val="18"/>
        </w:rPr>
        <w:t xml:space="preserve">                self._fallback_failures = 0</w:t>
      </w:r>
    </w:p>
    <w:p>
      <w:r>
        <w:rPr>
          <w:rFonts w:ascii="Consolas" w:hAnsi="Consolas"/>
          <w:sz w:val="18"/>
        </w:rPr>
        <w:t xml:space="preserve">                return content</w:t>
      </w:r>
    </w:p>
    <w:p>
      <w:r>
        <w:rPr>
          <w:rFonts w:ascii="Consolas" w:hAnsi="Consolas"/>
          <w:sz w:val="18"/>
        </w:rPr>
        <w:t xml:space="preserve">            if finish_reason == "length" and attempt == 0:</w:t>
      </w:r>
    </w:p>
    <w:p>
      <w:r>
        <w:rPr>
          <w:rFonts w:ascii="Consolas" w:hAnsi="Consolas"/>
          <w:sz w:val="18"/>
        </w:rPr>
        <w:t xml:space="preserve">                logger.warning("备选模型 content为空且被截断(max_tokens=%d)，放大重试", tokens)</w:t>
      </w:r>
    </w:p>
    <w:p>
      <w:r>
        <w:rPr>
          <w:rFonts w:ascii="Consolas" w:hAnsi="Consolas"/>
          <w:sz w:val="18"/>
        </w:rPr>
        <w:t xml:space="preserve">                continue</w:t>
      </w:r>
    </w:p>
    <w:p>
      <w:r>
        <w:rPr>
          <w:rFonts w:ascii="Consolas" w:hAnsi="Consolas"/>
          <w:sz w:val="18"/>
        </w:rPr>
        <w:t xml:space="preserve">            break</w:t>
      </w:r>
    </w:p>
    <w:p>
      <w:r>
        <w:rPr>
          <w:rFonts w:ascii="Consolas" w:hAnsi="Consolas"/>
          <w:sz w:val="18"/>
        </w:rPr>
        <w:t xml:space="preserve">        self._fallback_failures += 1</w:t>
      </w:r>
    </w:p>
    <w:p>
      <w:r>
        <w:rPr>
          <w:rFonts w:ascii="Consolas" w:hAnsi="Consolas"/>
          <w:sz w:val="18"/>
        </w:rPr>
        <w:t xml:space="preserve">        if self._fallback_failures &gt;= 3:</w:t>
      </w:r>
    </w:p>
    <w:p>
      <w:r>
        <w:rPr>
          <w:rFonts w:ascii="Consolas" w:hAnsi="Consolas"/>
          <w:sz w:val="18"/>
        </w:rPr>
        <w:t xml:space="preserve">            self._fallback_cooldown_until = time.time() + 600</w:t>
      </w:r>
    </w:p>
    <w:p>
      <w:r>
        <w:rPr>
          <w:rFonts w:ascii="Consolas" w:hAnsi="Consolas"/>
          <w:sz w:val="18"/>
        </w:rPr>
        <w:t xml:space="preserve">            self._fallback_failures = 0</w:t>
      </w:r>
    </w:p>
    <w:p>
      <w:r>
        <w:rPr>
          <w:rFonts w:ascii="Consolas" w:hAnsi="Consolas"/>
          <w:sz w:val="18"/>
        </w:rPr>
        <w:t xml:space="preserve">            logger.warning("备选模型连续失败3次，熔断冷却10分钟")</w:t>
      </w:r>
    </w:p>
    <w:p>
      <w:r>
        <w:rPr>
          <w:rFonts w:ascii="Consolas" w:hAnsi="Consolas"/>
          <w:sz w:val="18"/>
        </w:rPr>
        <w:t xml:space="preserve">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async def _request(self, messages: list, temperature: float,</w:t>
      </w:r>
    </w:p>
    <w:p>
      <w:r>
        <w:rPr>
          <w:rFonts w:ascii="Consolas" w:hAnsi="Consolas"/>
          <w:sz w:val="18"/>
        </w:rPr>
        <w:t xml:space="preserve">                       max_tokens: int, *, base_url: str = None, api_key: str = None,</w:t>
      </w:r>
    </w:p>
    <w:p>
      <w:r>
        <w:rPr>
          <w:rFonts w:ascii="Consolas" w:hAnsi="Consolas"/>
          <w:sz w:val="18"/>
        </w:rPr>
        <w:t xml:space="preserve">                       model: str = None, request_extras: Dict[str, Any] = None) -&gt; tuple:</w:t>
      </w:r>
    </w:p>
    <w:p>
      <w:r>
        <w:rPr>
          <w:rFonts w:ascii="Consolas" w:hAnsi="Consolas"/>
          <w:sz w:val="18"/>
        </w:rPr>
        <w:t xml:space="preserve">        """发赢单次请求，返回 (content, finish_reason)；请求失败返回 (None, None)"""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async with httpx.AsyncClient(timeout=30) as client:</w:t>
      </w:r>
    </w:p>
    <w:p>
      <w:r>
        <w:rPr>
          <w:rFonts w:ascii="Consolas" w:hAnsi="Consolas"/>
          <w:sz w:val="18"/>
        </w:rPr>
        <w:t xml:space="preserve">                response = await client.post(</w:t>
      </w:r>
    </w:p>
    <w:p>
      <w:r>
        <w:rPr>
          <w:rFonts w:ascii="Consolas" w:hAnsi="Consolas"/>
          <w:sz w:val="18"/>
        </w:rPr>
        <w:t xml:space="preserve">                    f"{base_url or self.base_url}/chat/completions",</w:t>
      </w:r>
    </w:p>
    <w:p>
      <w:r>
        <w:rPr>
          <w:rFonts w:ascii="Consolas" w:hAnsi="Consolas"/>
          <w:sz w:val="18"/>
        </w:rPr>
        <w:t xml:space="preserve">                    headers=self._get_headers(api_key),</w:t>
      </w:r>
    </w:p>
    <w:p>
      <w:r>
        <w:rPr>
          <w:rFonts w:ascii="Consolas" w:hAnsi="Consolas"/>
          <w:sz w:val="18"/>
        </w:rPr>
        <w:t xml:space="preserve">                    json={</w:t>
      </w:r>
    </w:p>
    <w:p>
      <w:r>
        <w:rPr>
          <w:rFonts w:ascii="Consolas" w:hAnsi="Consolas"/>
          <w:sz w:val="18"/>
        </w:rPr>
        <w:t xml:space="preserve">                        "model": model or self.model,</w:t>
      </w:r>
    </w:p>
    <w:p>
      <w:r>
        <w:rPr>
          <w:rFonts w:ascii="Consolas" w:hAnsi="Consolas"/>
          <w:sz w:val="18"/>
        </w:rPr>
        <w:t xml:space="preserve">                        "messages": messages,</w:t>
      </w:r>
    </w:p>
    <w:p>
      <w:r>
        <w:rPr>
          <w:rFonts w:ascii="Consolas" w:hAnsi="Consolas"/>
          <w:sz w:val="18"/>
        </w:rPr>
        <w:t xml:space="preserve">                        "temperature": temperature,</w:t>
      </w:r>
    </w:p>
    <w:p>
      <w:r>
        <w:rPr>
          <w:rFonts w:ascii="Consolas" w:hAnsi="Consolas"/>
          <w:sz w:val="18"/>
        </w:rPr>
        <w:t xml:space="preserve">                        "max_tokens": max_tokens,</w:t>
      </w:r>
    </w:p>
    <w:p>
      <w:r>
        <w:rPr>
          <w:rFonts w:ascii="Consolas" w:hAnsi="Consolas"/>
          <w:sz w:val="18"/>
        </w:rPr>
        <w:t xml:space="preserve">                        **(request_extras if request_extras is not None else self.request_extras),</w:t>
      </w:r>
    </w:p>
    <w:p>
      <w:r>
        <w:rPr>
          <w:rFonts w:ascii="Consolas" w:hAnsi="Consolas"/>
          <w:sz w:val="18"/>
        </w:rPr>
        <w:t xml:space="preserve">                    },</w:t>
      </w:r>
    </w:p>
    <w:p>
      <w:r>
        <w:rPr>
          <w:rFonts w:ascii="Consolas" w:hAnsi="Consolas"/>
          <w:sz w:val="18"/>
        </w:rPr>
        <w:t xml:space="preserve">                )</w:t>
      </w:r>
    </w:p>
    <w:p>
      <w:r>
        <w:rPr>
          <w:rFonts w:ascii="Consolas" w:hAnsi="Consolas"/>
          <w:sz w:val="18"/>
        </w:rPr>
        <w:t xml:space="preserve">                if response.status_code != 200:</w:t>
      </w:r>
    </w:p>
    <w:p>
      <w:r>
        <w:rPr>
          <w:rFonts w:ascii="Consolas" w:hAnsi="Consolas"/>
          <w:sz w:val="18"/>
        </w:rPr>
        <w:t xml:space="preserve">                    logger.warning("LLM HTTP %d: %s", response.status_code, response.text[:200])</w:t>
      </w:r>
    </w:p>
    <w:p>
      <w:r>
        <w:rPr>
          <w:rFonts w:ascii="Consolas" w:hAnsi="Consolas"/>
          <w:sz w:val="18"/>
        </w:rPr>
        <w:t xml:space="preserve">                    return None, None</w:t>
      </w:r>
    </w:p>
    <w:p>
      <w:r>
        <w:rPr>
          <w:rFonts w:ascii="Consolas" w:hAnsi="Consolas"/>
          <w:sz w:val="18"/>
        </w:rPr>
        <w:t xml:space="preserve">                data = response.json()</w:t>
      </w:r>
    </w:p>
    <w:p>
      <w:r>
        <w:rPr>
          <w:rFonts w:ascii="Consolas" w:hAnsi="Consolas"/>
          <w:sz w:val="18"/>
        </w:rPr>
        <w:t xml:space="preserve">                choice = (data.get("choices") or [{}])[0]</w:t>
      </w:r>
    </w:p>
    <w:p>
      <w:r>
        <w:rPr>
          <w:rFonts w:ascii="Consolas" w:hAnsi="Consolas"/>
          <w:sz w:val="18"/>
        </w:rPr>
        <w:t xml:space="preserve">                message = choice.get("message") or {}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content = message.get("content") or ""</w:t>
      </w:r>
    </w:p>
    <w:p>
      <w:r>
        <w:rPr>
          <w:rFonts w:ascii="Consolas" w:hAnsi="Consolas"/>
          <w:sz w:val="18"/>
        </w:rPr>
        <w:t xml:space="preserve">                finish = choice.get("finish_reason")</w:t>
      </w:r>
    </w:p>
    <w:p>
      <w:r>
        <w:rPr>
          <w:rFonts w:ascii="Consolas" w:hAnsi="Consolas"/>
          <w:sz w:val="18"/>
        </w:rPr>
        <w:t xml:space="preserve">                # 非截断的空content：回退 reasoning_content（部分推理模型把答案放思考字段）</w:t>
      </w:r>
    </w:p>
    <w:p>
      <w:r>
        <w:rPr>
          <w:rFonts w:ascii="Consolas" w:hAnsi="Consolas"/>
          <w:sz w:val="18"/>
        </w:rPr>
        <w:t xml:space="preserve">                # 截断（length）时不回退——思考文本不完整，交给上层放大重试</w:t>
      </w:r>
    </w:p>
    <w:p>
      <w:r>
        <w:rPr>
          <w:rFonts w:ascii="Consolas" w:hAnsi="Consolas"/>
          <w:sz w:val="18"/>
        </w:rPr>
        <w:t xml:space="preserve">                if not content.strip() and finish != "length":</w:t>
      </w:r>
    </w:p>
    <w:p>
      <w:r>
        <w:rPr>
          <w:rFonts w:ascii="Consolas" w:hAnsi="Consolas"/>
          <w:sz w:val="18"/>
        </w:rPr>
        <w:t xml:space="preserve">                    content = message.get("reasoning_content") or ""</w:t>
      </w:r>
    </w:p>
    <w:p>
      <w:r>
        <w:rPr>
          <w:rFonts w:ascii="Consolas" w:hAnsi="Consolas"/>
          <w:sz w:val="18"/>
        </w:rPr>
        <w:t xml:space="preserve">                return (content.strip() or ""), finish</w:t>
      </w:r>
    </w:p>
    <w:p>
      <w:r>
        <w:rPr>
          <w:rFonts w:ascii="Consolas" w:hAnsi="Consolas"/>
          <w:sz w:val="18"/>
        </w:rPr>
        <w:t xml:space="preserve">        except Exception as e:</w:t>
      </w:r>
    </w:p>
    <w:p>
      <w:r>
        <w:rPr>
          <w:rFonts w:ascii="Consolas" w:hAnsi="Consolas"/>
          <w:sz w:val="18"/>
        </w:rPr>
        <w:t xml:space="preserve">            logger.warning("LLM调用异常: %s", e)</w:t>
      </w:r>
    </w:p>
    <w:p>
      <w:r>
        <w:rPr>
          <w:rFonts w:ascii="Consolas" w:hAnsi="Consolas"/>
          <w:sz w:val="18"/>
        </w:rPr>
        <w:t xml:space="preserve">            return None,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chat_sync(self, messages: list, temperature: float = 0.7, max_tokens: int = 1000) -&gt; Optional[str]:</w:t>
      </w:r>
    </w:p>
    <w:p>
      <w:r>
        <w:rPr>
          <w:rFonts w:ascii="Consolas" w:hAnsi="Consolas"/>
          <w:sz w:val="18"/>
        </w:rPr>
        <w:t xml:space="preserve">        """同步聊天"""</w:t>
      </w:r>
    </w:p>
    <w:p>
      <w:r>
        <w:rPr>
          <w:rFonts w:ascii="Consolas" w:hAnsi="Consolas"/>
          <w:sz w:val="18"/>
        </w:rPr>
        <w:t xml:space="preserve">        if not self.api_key: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       if not self._check_limit():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for attempt, tokens in enumerate((max_tokens, max(max_tokens, 1600))):</w:t>
      </w:r>
    </w:p>
    <w:p>
      <w:r>
        <w:rPr>
          <w:rFonts w:ascii="Consolas" w:hAnsi="Consolas"/>
          <w:sz w:val="18"/>
        </w:rPr>
        <w:t xml:space="preserve">            content, finish_reason = self._request_sync(messages, temperature, tokens)</w:t>
      </w:r>
    </w:p>
    <w:p>
      <w:r>
        <w:rPr>
          <w:rFonts w:ascii="Consolas" w:hAnsi="Consolas"/>
          <w:sz w:val="18"/>
        </w:rPr>
        <w:t xml:space="preserve">            if content:</w:t>
      </w:r>
    </w:p>
    <w:p>
      <w:r>
        <w:rPr>
          <w:rFonts w:ascii="Consolas" w:hAnsi="Consolas"/>
          <w:sz w:val="18"/>
        </w:rPr>
        <w:t xml:space="preserve">                self._increment_count()</w:t>
      </w:r>
    </w:p>
    <w:p>
      <w:r>
        <w:rPr>
          <w:rFonts w:ascii="Consolas" w:hAnsi="Consolas"/>
          <w:sz w:val="18"/>
        </w:rPr>
        <w:t xml:space="preserve">                return content</w:t>
      </w:r>
    </w:p>
    <w:p>
      <w:r>
        <w:rPr>
          <w:rFonts w:ascii="Consolas" w:hAnsi="Consolas"/>
          <w:sz w:val="18"/>
        </w:rPr>
        <w:t xml:space="preserve">            if finish_reason == "length" and attempt == 0:</w:t>
      </w:r>
    </w:p>
    <w:p>
      <w:r>
        <w:rPr>
          <w:rFonts w:ascii="Consolas" w:hAnsi="Consolas"/>
          <w:sz w:val="18"/>
        </w:rPr>
        <w:t xml:space="preserve">                logger.warning("LLM content为空且被截断(max_tokens=%d)，放大重试", tokens)</w:t>
      </w:r>
    </w:p>
    <w:p>
      <w:r>
        <w:rPr>
          <w:rFonts w:ascii="Consolas" w:hAnsi="Consolas"/>
          <w:sz w:val="18"/>
        </w:rPr>
        <w:t xml:space="preserve">                continue</w:t>
      </w:r>
    </w:p>
    <w:p>
      <w:r>
        <w:rPr>
          <w:rFonts w:ascii="Consolas" w:hAnsi="Consolas"/>
          <w:sz w:val="18"/>
        </w:rPr>
        <w:t xml:space="preserve">            if content is None:</w:t>
      </w:r>
    </w:p>
    <w:p>
      <w:r>
        <w:rPr>
          <w:rFonts w:ascii="Consolas" w:hAnsi="Consolas"/>
          <w:sz w:val="18"/>
        </w:rPr>
        <w:t xml:space="preserve">                break  # 请求失败，转备选模型</w:t>
      </w:r>
    </w:p>
    <w:p>
      <w:r>
        <w:rPr>
          <w:rFonts w:ascii="Consolas" w:hAnsi="Consolas"/>
          <w:sz w:val="18"/>
        </w:rPr>
        <w:t xml:space="preserve">            logger.warning("LLM返回空content: finish_reason=%s", finish_reason)</w:t>
      </w:r>
    </w:p>
    <w:p>
      <w:r>
        <w:rPr>
          <w:rFonts w:ascii="Consolas" w:hAnsi="Consolas"/>
          <w:sz w:val="18"/>
        </w:rPr>
        <w:t xml:space="preserve">            break</w:t>
      </w:r>
    </w:p>
    <w:p>
      <w:r>
        <w:rPr>
          <w:rFonts w:ascii="Consolas" w:hAnsi="Consolas"/>
          <w:sz w:val="18"/>
        </w:rPr>
        <w:t xml:space="preserve">        return self._chat_fallback_sync(messages, temperature, max_tokens)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_chat_fallback_sync(self, messages: list, temperature: float, max_tokens: int) -&gt; Optional[str]:</w:t>
      </w:r>
    </w:p>
    <w:p>
      <w:r>
        <w:rPr>
          <w:rFonts w:ascii="Consolas" w:hAnsi="Consolas"/>
          <w:sz w:val="18"/>
        </w:rPr>
        <w:t xml:space="preserve">        """主模型失败后切备选模型（同步版；未配置或熔断冷却中则直接返回 None）"""</w:t>
      </w:r>
    </w:p>
    <w:p>
      <w:r>
        <w:rPr>
          <w:rFonts w:ascii="Consolas" w:hAnsi="Consolas"/>
          <w:sz w:val="18"/>
        </w:rPr>
        <w:t xml:space="preserve">        fb = self.fallback</w:t>
      </w:r>
    </w:p>
    <w:p>
      <w:r>
        <w:rPr>
          <w:rFonts w:ascii="Consolas" w:hAnsi="Consolas"/>
          <w:sz w:val="18"/>
        </w:rPr>
        <w:t xml:space="preserve">        if not fb or time.time() &lt; self._fallback_cooldown_until:</w:t>
      </w:r>
    </w:p>
    <w:p>
      <w:r>
        <w:rPr>
          <w:rFonts w:ascii="Consolas" w:hAnsi="Consolas"/>
          <w:sz w:val="18"/>
        </w:rPr>
        <w:t xml:space="preserve">            return None</w:t>
      </w:r>
    </w:p>
    <w:p>
      <w:r>
        <w:rPr>
          <w:rFonts w:ascii="Consolas" w:hAnsi="Consolas"/>
          <w:sz w:val="18"/>
        </w:rPr>
        <w:t xml:space="preserve">        logger.warning("主模型失败，切换备选模型 %s", fb["model"])</w:t>
      </w:r>
    </w:p>
    <w:p>
      <w:r>
        <w:rPr>
          <w:rFonts w:ascii="Consolas" w:hAnsi="Consolas"/>
          <w:sz w:val="18"/>
        </w:rPr>
        <w:t xml:space="preserve">        content = None</w:t>
      </w:r>
    </w:p>
    <w:p>
      <w:r>
        <w:rPr>
          <w:rFonts w:ascii="Consolas" w:hAnsi="Consolas"/>
          <w:sz w:val="18"/>
        </w:rPr>
        <w:t xml:space="preserve">        for attempt, tokens in enumerate((max_tokens, max(max_tokens, 1600))):</w:t>
      </w:r>
    </w:p>
    <w:p>
      <w:r>
        <w:rPr>
          <w:rFonts w:ascii="Consolas" w:hAnsi="Consolas"/>
          <w:sz w:val="18"/>
        </w:rPr>
        <w:t xml:space="preserve">            content, finish_reason = self._request_sync(</w:t>
      </w:r>
    </w:p>
    <w:p>
      <w:r>
        <w:rPr>
          <w:rFonts w:ascii="Consolas" w:hAnsi="Consolas"/>
          <w:sz w:val="18"/>
        </w:rPr>
        <w:t xml:space="preserve">                messages, temperature, tokens,</w:t>
      </w:r>
    </w:p>
    <w:p>
      <w:r>
        <w:rPr>
          <w:rFonts w:ascii="Consolas" w:hAnsi="Consolas"/>
          <w:sz w:val="18"/>
        </w:rPr>
        <w:t xml:space="preserve">                base_url=fb["base_url"], api_key=fb["api_key"],</w:t>
      </w:r>
    </w:p>
    <w:p>
      <w:r>
        <w:rPr>
          <w:rFonts w:ascii="Consolas" w:hAnsi="Consolas"/>
          <w:sz w:val="18"/>
        </w:rPr>
        <w:t xml:space="preserve">                model=fb["model"], request_extras=fb["request_extras"],</w:t>
      </w:r>
    </w:p>
    <w:p>
      <w:r>
        <w:rPr>
          <w:rFonts w:ascii="Consolas" w:hAnsi="Consolas"/>
          <w:sz w:val="18"/>
        </w:rPr>
        <w:t xml:space="preserve">            )</w:t>
      </w:r>
    </w:p>
    <w:p>
      <w:r>
        <w:rPr>
          <w:rFonts w:ascii="Consolas" w:hAnsi="Consolas"/>
          <w:sz w:val="18"/>
        </w:rPr>
        <w:t xml:space="preserve">            if content:</w:t>
      </w:r>
    </w:p>
    <w:p>
      <w:r>
        <w:rPr>
          <w:rFonts w:ascii="Consolas" w:hAnsi="Consolas"/>
          <w:sz w:val="18"/>
        </w:rPr>
        <w:t xml:space="preserve">                self._increment_count()</w:t>
      </w:r>
    </w:p>
    <w:p>
      <w:r>
        <w:rPr>
          <w:rFonts w:ascii="Consolas" w:hAnsi="Consolas"/>
          <w:sz w:val="18"/>
        </w:rPr>
        <w:t xml:space="preserve">                self._fallback_failures = 0</w:t>
      </w:r>
    </w:p>
    <w:p>
      <w:r>
        <w:rPr>
          <w:rFonts w:ascii="Consolas" w:hAnsi="Consolas"/>
          <w:sz w:val="18"/>
        </w:rPr>
        <w:t xml:space="preserve">                return content</w:t>
      </w:r>
    </w:p>
    <w:p>
      <w:r>
        <w:rPr>
          <w:rFonts w:ascii="Consolas" w:hAnsi="Consolas"/>
          <w:sz w:val="18"/>
        </w:rPr>
        <w:t xml:space="preserve">            if finish_reason == "length" and attempt == 0: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    logger.warning("备选模型 content为空且被截断(max_tokens=%d)，放大重试", tokens)</w:t>
      </w:r>
    </w:p>
    <w:p>
      <w:r>
        <w:rPr>
          <w:rFonts w:ascii="Consolas" w:hAnsi="Consolas"/>
          <w:sz w:val="18"/>
        </w:rPr>
        <w:t xml:space="preserve">                continue</w:t>
      </w:r>
    </w:p>
    <w:p>
      <w:r>
        <w:rPr>
          <w:rFonts w:ascii="Consolas" w:hAnsi="Consolas"/>
          <w:sz w:val="18"/>
        </w:rPr>
        <w:t xml:space="preserve">            break</w:t>
      </w:r>
    </w:p>
    <w:p>
      <w:r>
        <w:rPr>
          <w:rFonts w:ascii="Consolas" w:hAnsi="Consolas"/>
          <w:sz w:val="18"/>
        </w:rPr>
        <w:t xml:space="preserve">        self._fallback_failures += 1</w:t>
      </w:r>
    </w:p>
    <w:p>
      <w:r>
        <w:rPr>
          <w:rFonts w:ascii="Consolas" w:hAnsi="Consolas"/>
          <w:sz w:val="18"/>
        </w:rPr>
        <w:t xml:space="preserve">        if self._fallback_failures &gt;= 3:</w:t>
      </w:r>
    </w:p>
    <w:p>
      <w:r>
        <w:rPr>
          <w:rFonts w:ascii="Consolas" w:hAnsi="Consolas"/>
          <w:sz w:val="18"/>
        </w:rPr>
        <w:t xml:space="preserve">            self._fallback_cooldown_until = time.time() + 600</w:t>
      </w:r>
    </w:p>
    <w:p>
      <w:r>
        <w:rPr>
          <w:rFonts w:ascii="Consolas" w:hAnsi="Consolas"/>
          <w:sz w:val="18"/>
        </w:rPr>
        <w:t xml:space="preserve">            self._fallback_failures = 0</w:t>
      </w:r>
    </w:p>
    <w:p>
      <w:r>
        <w:rPr>
          <w:rFonts w:ascii="Consolas" w:hAnsi="Consolas"/>
          <w:sz w:val="18"/>
        </w:rPr>
        <w:t xml:space="preserve">            logger.warning("备选模型连续失败3次，熔断冷却10分钟")</w:t>
      </w:r>
    </w:p>
    <w:p>
      <w:r>
        <w:rPr>
          <w:rFonts w:ascii="Consolas" w:hAnsi="Consolas"/>
          <w:sz w:val="18"/>
        </w:rPr>
        <w:t xml:space="preserve">        return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_request_sync(self, messages: list, temperature: float,</w:t>
      </w:r>
    </w:p>
    <w:p>
      <w:r>
        <w:rPr>
          <w:rFonts w:ascii="Consolas" w:hAnsi="Consolas"/>
          <w:sz w:val="18"/>
        </w:rPr>
        <w:t xml:space="preserve">                      max_tokens: int, *, base_url: str = None, api_key: str = None,</w:t>
      </w:r>
    </w:p>
    <w:p>
      <w:r>
        <w:rPr>
          <w:rFonts w:ascii="Consolas" w:hAnsi="Consolas"/>
          <w:sz w:val="18"/>
        </w:rPr>
        <w:t xml:space="preserve">                      model: str = None, request_extras: Dict[str, Any] = None) -&gt; tuple:</w:t>
      </w:r>
    </w:p>
    <w:p>
      <w:r>
        <w:rPr>
          <w:rFonts w:ascii="Consolas" w:hAnsi="Consolas"/>
          <w:sz w:val="18"/>
        </w:rPr>
        <w:t xml:space="preserve">        """同步单次请求，返回 (content, finish_reason)；请求失败返回 (None, None)"""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with httpx.Client(timeout=30) as client:</w:t>
      </w:r>
    </w:p>
    <w:p>
      <w:r>
        <w:rPr>
          <w:rFonts w:ascii="Consolas" w:hAnsi="Consolas"/>
          <w:sz w:val="18"/>
        </w:rPr>
        <w:t xml:space="preserve">                response = client.post(</w:t>
      </w:r>
    </w:p>
    <w:p>
      <w:r>
        <w:rPr>
          <w:rFonts w:ascii="Consolas" w:hAnsi="Consolas"/>
          <w:sz w:val="18"/>
        </w:rPr>
        <w:t xml:space="preserve">                    f"{base_url or self.base_url}/chat/completions",</w:t>
      </w:r>
    </w:p>
    <w:p>
      <w:r>
        <w:rPr>
          <w:rFonts w:ascii="Consolas" w:hAnsi="Consolas"/>
          <w:sz w:val="18"/>
        </w:rPr>
        <w:t xml:space="preserve">                    headers=self._get_headers(api_key),</w:t>
      </w:r>
    </w:p>
    <w:p>
      <w:r>
        <w:rPr>
          <w:rFonts w:ascii="Consolas" w:hAnsi="Consolas"/>
          <w:sz w:val="18"/>
        </w:rPr>
        <w:t xml:space="preserve">                    json={</w:t>
      </w:r>
    </w:p>
    <w:p>
      <w:r>
        <w:rPr>
          <w:rFonts w:ascii="Consolas" w:hAnsi="Consolas"/>
          <w:sz w:val="18"/>
        </w:rPr>
        <w:t xml:space="preserve">                        "model": model or self.model,</w:t>
      </w:r>
    </w:p>
    <w:p>
      <w:r>
        <w:rPr>
          <w:rFonts w:ascii="Consolas" w:hAnsi="Consolas"/>
          <w:sz w:val="18"/>
        </w:rPr>
        <w:t xml:space="preserve">                        "messages": messages,</w:t>
      </w:r>
    </w:p>
    <w:p>
      <w:r>
        <w:rPr>
          <w:rFonts w:ascii="Consolas" w:hAnsi="Consolas"/>
          <w:sz w:val="18"/>
        </w:rPr>
        <w:t xml:space="preserve">                        "temperature": temperature,</w:t>
      </w:r>
    </w:p>
    <w:p>
      <w:r>
        <w:rPr>
          <w:rFonts w:ascii="Consolas" w:hAnsi="Consolas"/>
          <w:sz w:val="18"/>
        </w:rPr>
        <w:t xml:space="preserve">                        "max_tokens": max_tokens,</w:t>
      </w:r>
    </w:p>
    <w:p>
      <w:r>
        <w:rPr>
          <w:rFonts w:ascii="Consolas" w:hAnsi="Consolas"/>
          <w:sz w:val="18"/>
        </w:rPr>
        <w:t xml:space="preserve">                        **(request_extras if request_extras is not None else self.request_extras),</w:t>
      </w:r>
    </w:p>
    <w:p>
      <w:r>
        <w:rPr>
          <w:rFonts w:ascii="Consolas" w:hAnsi="Consolas"/>
          <w:sz w:val="18"/>
        </w:rPr>
        <w:t xml:space="preserve">                    },</w:t>
      </w:r>
    </w:p>
    <w:p>
      <w:r>
        <w:rPr>
          <w:rFonts w:ascii="Consolas" w:hAnsi="Consolas"/>
          <w:sz w:val="18"/>
        </w:rPr>
        <w:t xml:space="preserve">                )</w:t>
      </w:r>
    </w:p>
    <w:p>
      <w:r>
        <w:rPr>
          <w:rFonts w:ascii="Consolas" w:hAnsi="Consolas"/>
          <w:sz w:val="18"/>
        </w:rPr>
        <w:t xml:space="preserve">                if response.status_code != 200:</w:t>
      </w:r>
    </w:p>
    <w:p>
      <w:r>
        <w:rPr>
          <w:rFonts w:ascii="Consolas" w:hAnsi="Consolas"/>
          <w:sz w:val="18"/>
        </w:rPr>
        <w:t xml:space="preserve">                    logger.warning("LLM HTTP %d: %s", response.status_code, response.text[:200])</w:t>
      </w:r>
    </w:p>
    <w:p>
      <w:r>
        <w:rPr>
          <w:rFonts w:ascii="Consolas" w:hAnsi="Consolas"/>
          <w:sz w:val="18"/>
        </w:rPr>
        <w:t xml:space="preserve">                    return None, None</w:t>
      </w:r>
    </w:p>
    <w:p>
      <w:r>
        <w:rPr>
          <w:rFonts w:ascii="Consolas" w:hAnsi="Consolas"/>
          <w:sz w:val="18"/>
        </w:rPr>
        <w:t xml:space="preserve">                data = response.json()</w:t>
      </w:r>
    </w:p>
    <w:p>
      <w:r>
        <w:rPr>
          <w:rFonts w:ascii="Consolas" w:hAnsi="Consolas"/>
          <w:sz w:val="18"/>
        </w:rPr>
        <w:t xml:space="preserve">                choice = (data.get("choices") or [{}])[0]</w:t>
      </w:r>
    </w:p>
    <w:p>
      <w:r>
        <w:rPr>
          <w:rFonts w:ascii="Consolas" w:hAnsi="Consolas"/>
          <w:sz w:val="18"/>
        </w:rPr>
        <w:t xml:space="preserve">                message = choice.get("message") or {}</w:t>
      </w:r>
    </w:p>
    <w:p>
      <w:r>
        <w:rPr>
          <w:rFonts w:ascii="Consolas" w:hAnsi="Consolas"/>
          <w:sz w:val="18"/>
        </w:rPr>
        <w:t xml:space="preserve">                content = message.get("content") or ""</w:t>
      </w:r>
    </w:p>
    <w:p>
      <w:r>
        <w:rPr>
          <w:rFonts w:ascii="Consolas" w:hAnsi="Consolas"/>
          <w:sz w:val="18"/>
        </w:rPr>
        <w:t xml:space="preserve">                finish = choice.get("finish_reason")</w:t>
      </w:r>
    </w:p>
    <w:p>
      <w:r>
        <w:rPr>
          <w:rFonts w:ascii="Consolas" w:hAnsi="Consolas"/>
          <w:sz w:val="18"/>
        </w:rPr>
        <w:t xml:space="preserve">                if not content.strip() and finish != "length":</w:t>
      </w:r>
    </w:p>
    <w:p>
      <w:r>
        <w:rPr>
          <w:rFonts w:ascii="Consolas" w:hAnsi="Consolas"/>
          <w:sz w:val="18"/>
        </w:rPr>
        <w:t xml:space="preserve">                    content = message.get("reasoning_content") or ""</w:t>
      </w:r>
    </w:p>
    <w:p>
      <w:r>
        <w:rPr>
          <w:rFonts w:ascii="Consolas" w:hAnsi="Consolas"/>
          <w:sz w:val="18"/>
        </w:rPr>
        <w:t xml:space="preserve">                return (content.strip() or ""), finish</w:t>
      </w:r>
    </w:p>
    <w:p>
      <w:r>
        <w:rPr>
          <w:rFonts w:ascii="Consolas" w:hAnsi="Consolas"/>
          <w:sz w:val="18"/>
        </w:rPr>
        <w:t xml:space="preserve">        except Exception as e:</w:t>
      </w:r>
    </w:p>
    <w:p>
      <w:r>
        <w:rPr>
          <w:rFonts w:ascii="Consolas" w:hAnsi="Consolas"/>
          <w:sz w:val="18"/>
        </w:rPr>
        <w:t xml:space="preserve">            logger.warning("LLM调用异常: %s", e)</w:t>
      </w:r>
    </w:p>
    <w:p>
      <w:r>
        <w:rPr>
          <w:rFonts w:ascii="Consolas" w:hAnsi="Consolas"/>
          <w:sz w:val="18"/>
        </w:rPr>
        <w:t xml:space="preserve">            return None,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全局LLM服务实例</w:t>
      </w:r>
    </w:p>
    <w:p>
      <w:r>
        <w:rPr>
          <w:rFonts w:ascii="Consolas" w:hAnsi="Consolas"/>
          <w:sz w:val="18"/>
        </w:rPr>
        <w:t>llm_service = LLMService()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demo\tests\__init__.py =====</w:t>
      </w:r>
    </w:p>
    <w:p>
      <w:r>
        <w:rPr>
          <w:rFonts w:ascii="Consolas" w:hAnsi="Consolas"/>
          <w:sz w:val="18"/>
        </w:rPr>
        <w:t>"""测试包"""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demo\tests\conftest.py =====</w:t>
      </w:r>
    </w:p>
    <w:p>
      <w:r>
        <w:br w:type="page"/>
      </w:r>
    </w:p>
    <w:p>
      <w:r>
        <w:rPr>
          <w:rFonts w:ascii="Consolas" w:hAnsi="Consolas"/>
          <w:sz w:val="18"/>
        </w:rPr>
        <w:t>"""测试配置与共享fixtures"""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sys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import tempfile</w:t>
      </w:r>
    </w:p>
    <w:p>
      <w:r>
        <w:rPr>
          <w:rFonts w:ascii="Consolas" w:hAnsi="Consolas"/>
          <w:sz w:val="18"/>
        </w:rPr>
        <w:t>from pathlib import Path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确保测试时数据库使用临时文件</w:t>
      </w:r>
    </w:p>
    <w:p>
      <w:r>
        <w:rPr>
          <w:rFonts w:ascii="Consolas" w:hAnsi="Consolas"/>
          <w:sz w:val="18"/>
        </w:rPr>
        <w:t>_test_db_fd, _test_db_path = tempfile.mkstemp(suffix=".db")</w:t>
      </w:r>
    </w:p>
    <w:p>
      <w:r>
        <w:rPr>
          <w:rFonts w:ascii="Consolas" w:hAnsi="Consolas"/>
          <w:sz w:val="18"/>
        </w:rPr>
        <w:t>os.environ["DATABASE_PATH"] = _test_db_path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添加项目根目录到路径</w:t>
      </w:r>
    </w:p>
    <w:p>
      <w:r>
        <w:rPr>
          <w:rFonts w:ascii="Consolas" w:hAnsi="Consolas"/>
          <w:sz w:val="18"/>
        </w:rPr>
        <w:t>sys.path.insert(0, str(Path(__file__).resolve().parent.parent))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@pytest.fixture(scope="session", autouse=True)</w:t>
      </w:r>
    </w:p>
    <w:p>
      <w:r>
        <w:rPr>
          <w:rFonts w:ascii="Consolas" w:hAnsi="Consolas"/>
          <w:sz w:val="18"/>
        </w:rPr>
        <w:t>def cleanup_test_db():</w:t>
      </w:r>
    </w:p>
    <w:p>
      <w:r>
        <w:rPr>
          <w:rFonts w:ascii="Consolas" w:hAnsi="Consolas"/>
          <w:sz w:val="18"/>
        </w:rPr>
        <w:t xml:space="preserve">    """测试结束后清理临时数据库"""</w:t>
      </w:r>
    </w:p>
    <w:p>
      <w:r>
        <w:rPr>
          <w:rFonts w:ascii="Consolas" w:hAnsi="Consolas"/>
          <w:sz w:val="18"/>
        </w:rPr>
        <w:t xml:space="preserve">    yield</w:t>
      </w:r>
    </w:p>
    <w:p>
      <w:r>
        <w:rPr>
          <w:rFonts w:ascii="Consolas" w:hAnsi="Consolas"/>
          <w:sz w:val="18"/>
        </w:rPr>
        <w:t xml:space="preserve">    try:</w:t>
      </w:r>
    </w:p>
    <w:p>
      <w:r>
        <w:rPr>
          <w:rFonts w:ascii="Consolas" w:hAnsi="Consolas"/>
          <w:sz w:val="18"/>
        </w:rPr>
        <w:t xml:space="preserve">        os.close(_test_db_fd)</w:t>
      </w:r>
    </w:p>
    <w:p>
      <w:r>
        <w:rPr>
          <w:rFonts w:ascii="Consolas" w:hAnsi="Consolas"/>
          <w:sz w:val="18"/>
        </w:rPr>
        <w:t xml:space="preserve">        os.unlink(_test_db_path)</w:t>
      </w:r>
    </w:p>
    <w:p>
      <w:r>
        <w:rPr>
          <w:rFonts w:ascii="Consolas" w:hAnsi="Consolas"/>
          <w:sz w:val="18"/>
        </w:rPr>
        <w:t xml:space="preserve">    except Exception:</w:t>
      </w:r>
    </w:p>
    <w:p>
      <w:r>
        <w:rPr>
          <w:rFonts w:ascii="Consolas" w:hAnsi="Consolas"/>
          <w:sz w:val="18"/>
        </w:rPr>
        <w:t xml:space="preserve">        pass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</w:t>
      </w:r>
    </w:p>
    <w:p>
      <w:r>
        <w:rPr>
          <w:rFonts w:ascii="Consolas" w:hAnsi="Consolas"/>
          <w:sz w:val="18"/>
        </w:rPr>
        <w:t>def test_db():</w:t>
      </w:r>
    </w:p>
    <w:p>
      <w:r>
        <w:rPr>
          <w:rFonts w:ascii="Consolas" w:hAnsi="Consolas"/>
          <w:sz w:val="18"/>
        </w:rPr>
        <w:t xml:space="preserve">    """创建临时测试数据库"""</w:t>
      </w:r>
    </w:p>
    <w:p>
      <w:r>
        <w:rPr>
          <w:rFonts w:ascii="Consolas" w:hAnsi="Consolas"/>
          <w:sz w:val="18"/>
        </w:rPr>
        <w:t xml:space="preserve">    from app.db.database import Database</w:t>
      </w:r>
    </w:p>
    <w:p>
      <w:r>
        <w:rPr>
          <w:rFonts w:ascii="Consolas" w:hAnsi="Consolas"/>
          <w:sz w:val="18"/>
        </w:rPr>
        <w:t xml:space="preserve">    db = Database(db_path=_test_db_path)</w:t>
      </w:r>
    </w:p>
    <w:p>
      <w:r>
        <w:rPr>
          <w:rFonts w:ascii="Consolas" w:hAnsi="Consolas"/>
          <w:sz w:val="18"/>
        </w:rPr>
        <w:t xml:space="preserve">    yield db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</w:t>
      </w:r>
    </w:p>
    <w:p>
      <w:r>
        <w:rPr>
          <w:rFonts w:ascii="Consolas" w:hAnsi="Consolas"/>
          <w:sz w:val="18"/>
        </w:rPr>
        <w:t>def anyio_backend():</w:t>
      </w:r>
    </w:p>
    <w:p>
      <w:r>
        <w:rPr>
          <w:rFonts w:ascii="Consolas" w:hAnsi="Consolas"/>
          <w:sz w:val="18"/>
        </w:rPr>
        <w:t xml:space="preserve">    return "asyncio"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demo\tests\test_agents.py =====</w:t>
      </w:r>
    </w:p>
    <w:p>
      <w:r>
        <w:rPr>
          <w:rFonts w:ascii="Consolas" w:hAnsi="Consolas"/>
          <w:sz w:val="18"/>
        </w:rPr>
        <w:t>"""测试Agent模块"""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import asyncio</w:t>
      </w:r>
    </w:p>
    <w:p>
      <w:r>
        <w:rPr>
          <w:rFonts w:ascii="Consolas" w:hAnsi="Consolas"/>
          <w:sz w:val="18"/>
        </w:rPr>
        <w:t>from app.agents.market_insight import MarketInsightAgent</w:t>
      </w:r>
    </w:p>
    <w:p>
      <w:r>
        <w:rPr>
          <w:rFonts w:ascii="Consolas" w:hAnsi="Consolas"/>
          <w:sz w:val="18"/>
        </w:rPr>
        <w:t>from app.agents.smart_selection import SmartSelectionAgent</w:t>
      </w:r>
    </w:p>
    <w:p>
      <w:r>
        <w:rPr>
          <w:rFonts w:ascii="Consolas" w:hAnsi="Consolas"/>
          <w:sz w:val="18"/>
        </w:rPr>
        <w:t>from app.agents.supply_chain_agent import SupplyChainAgent</w:t>
      </w:r>
    </w:p>
    <w:p>
      <w:r>
        <w:rPr>
          <w:rFonts w:ascii="Consolas" w:hAnsi="Consolas"/>
          <w:sz w:val="18"/>
        </w:rPr>
        <w:t>from app.agents.content_generation import ContentGenerationAgent</w:t>
      </w:r>
    </w:p>
    <w:p>
      <w:r>
        <w:rPr>
          <w:rFonts w:ascii="Consolas" w:hAnsi="Consolas"/>
          <w:sz w:val="18"/>
        </w:rPr>
        <w:t>from app.agents.compliance_agent import ComplianceAgent</w:t>
      </w:r>
    </w:p>
    <w:p>
      <w:r>
        <w:rPr>
          <w:rFonts w:ascii="Consolas" w:hAnsi="Consolas"/>
          <w:sz w:val="18"/>
        </w:rPr>
        <w:t>from app.agents.customer_service_agent import CustomerServiceAgent</w:t>
      </w:r>
    </w:p>
    <w:p>
      <w:r>
        <w:br w:type="page"/>
      </w:r>
    </w:p>
    <w:p>
      <w:r>
        <w:rPr>
          <w:rFonts w:ascii="Consolas" w:hAnsi="Consolas"/>
          <w:sz w:val="18"/>
        </w:rPr>
        <w:t>from app.agents.policy_replication_agent import PolicyReplicationAgent</w:t>
      </w:r>
    </w:p>
    <w:p>
      <w:r>
        <w:rPr>
          <w:rFonts w:ascii="Consolas" w:hAnsi="Consolas"/>
          <w:sz w:val="18"/>
        </w:rPr>
        <w:t>from app.agents.workflow import CrossBorderWorkflow, WorkflowState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市场洞察Agent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TestMarketInsightAgent: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MarketInsightAgent()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test_execute_default(self):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result["agent"] == "market_insight"</w:t>
      </w:r>
    </w:p>
    <w:p>
      <w:r>
        <w:rPr>
          <w:rFonts w:ascii="Consolas" w:hAnsi="Consolas"/>
          <w:sz w:val="18"/>
        </w:rPr>
        <w:t xml:space="preserve">        assert "category" in result</w:t>
      </w:r>
    </w:p>
    <w:p>
      <w:r>
        <w:rPr>
          <w:rFonts w:ascii="Consolas" w:hAnsi="Consolas"/>
          <w:sz w:val="18"/>
        </w:rPr>
        <w:t xml:space="preserve">        assert "region" in result</w:t>
      </w:r>
    </w:p>
    <w:p>
      <w:r>
        <w:rPr>
          <w:rFonts w:ascii="Consolas" w:hAnsi="Consolas"/>
          <w:sz w:val="18"/>
        </w:rPr>
        <w:t xml:space="preserve">        assert "hot_categories" in result</w:t>
      </w:r>
    </w:p>
    <w:p>
      <w:r>
        <w:rPr>
          <w:rFonts w:ascii="Consolas" w:hAnsi="Consolas"/>
          <w:sz w:val="18"/>
        </w:rPr>
        <w:t xml:space="preserve">        assert "trends" in result</w:t>
      </w:r>
    </w:p>
    <w:p>
      <w:r>
        <w:rPr>
          <w:rFonts w:ascii="Consolas" w:hAnsi="Consolas"/>
          <w:sz w:val="18"/>
        </w:rPr>
        <w:t xml:space="preserve">        assert "risks" in result</w:t>
      </w:r>
    </w:p>
    <w:p>
      <w:r>
        <w:rPr>
          <w:rFonts w:ascii="Consolas" w:hAnsi="Consolas"/>
          <w:sz w:val="18"/>
        </w:rPr>
        <w:t xml:space="preserve">        assert "yiwu_index"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test_execute_with_params(self):</w:t>
      </w:r>
    </w:p>
    <w:p>
      <w:r>
        <w:rPr>
          <w:rFonts w:ascii="Consolas" w:hAnsi="Consolas"/>
          <w:sz w:val="18"/>
        </w:rPr>
        <w:t xml:space="preserve">        result = await self.agent.execute(category="玩具", region="东南亚")</w:t>
      </w:r>
    </w:p>
    <w:p>
      <w:r>
        <w:rPr>
          <w:rFonts w:ascii="Consolas" w:hAnsi="Consolas"/>
          <w:sz w:val="18"/>
        </w:rPr>
        <w:t xml:space="preserve">        assert result["category"] == "玩具"</w:t>
      </w:r>
    </w:p>
    <w:p>
      <w:r>
        <w:rPr>
          <w:rFonts w:ascii="Consolas" w:hAnsi="Consolas"/>
          <w:sz w:val="18"/>
        </w:rPr>
        <w:t xml:space="preserve">        assert result["region"] == "东南亚"</w:t>
      </w:r>
    </w:p>
    <w:p>
      <w:r>
        <w:rPr>
          <w:rFonts w:ascii="Consolas" w:hAnsi="Consolas"/>
          <w:sz w:val="18"/>
        </w:rPr>
        <w:t xml:space="preserve">        assert len(result["hot_categories"]) &gt; 0</w:t>
      </w:r>
    </w:p>
    <w:p>
      <w:r>
        <w:rPr>
          <w:rFonts w:ascii="Consolas" w:hAnsi="Consolas"/>
          <w:sz w:val="18"/>
        </w:rPr>
        <w:t xml:space="preserve">        assert len(result["trends"])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test_yiwu_index_present(self):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yiwu = result["yiwu_index"]</w:t>
      </w:r>
    </w:p>
    <w:p>
      <w:r>
        <w:rPr>
          <w:rFonts w:ascii="Consolas" w:hAnsi="Consolas"/>
          <w:sz w:val="18"/>
        </w:rPr>
        <w:t xml:space="preserve">        assert "current" in yiwu</w:t>
      </w:r>
    </w:p>
    <w:p>
      <w:r>
        <w:rPr>
          <w:rFonts w:ascii="Consolas" w:hAnsi="Consolas"/>
          <w:sz w:val="18"/>
        </w:rPr>
        <w:t xml:space="preserve">        assert "change" in yiwu</w:t>
      </w:r>
    </w:p>
    <w:p>
      <w:r>
        <w:rPr>
          <w:rFonts w:ascii="Consolas" w:hAnsi="Consolas"/>
          <w:sz w:val="18"/>
        </w:rPr>
        <w:t xml:space="preserve">        assert "trend" in yiwu</w:t>
      </w:r>
    </w:p>
    <w:p>
      <w:r>
        <w:rPr>
          <w:rFonts w:ascii="Consolas" w:hAnsi="Consolas"/>
          <w:sz w:val="18"/>
        </w:rPr>
        <w:t xml:space="preserve">        assert "category_score" in yiwu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test_agent_info(self):</w:t>
      </w:r>
    </w:p>
    <w:p>
      <w:r>
        <w:rPr>
          <w:rFonts w:ascii="Consolas" w:hAnsi="Consolas"/>
          <w:sz w:val="18"/>
        </w:rPr>
        <w:t xml:space="preserve">        info = self.agent.info()</w:t>
      </w:r>
    </w:p>
    <w:p>
      <w:r>
        <w:rPr>
          <w:rFonts w:ascii="Consolas" w:hAnsi="Consolas"/>
          <w:sz w:val="18"/>
        </w:rPr>
        <w:t xml:space="preserve">        assert info["name"] == "market_insight"</w:t>
      </w:r>
    </w:p>
    <w:p>
      <w:r>
        <w:rPr>
          <w:rFonts w:ascii="Consolas" w:hAnsi="Consolas"/>
          <w:sz w:val="18"/>
        </w:rPr>
        <w:t xml:space="preserve">        assert len(info["description"])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智能选品Agent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TestSmartSelectionAgent: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SmartSelectionAgent()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test_execute_default(self):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"overall_score" in result</w:t>
      </w:r>
    </w:p>
    <w:p>
      <w:r>
        <w:rPr>
          <w:rFonts w:ascii="Consolas" w:hAnsi="Consolas"/>
          <w:sz w:val="18"/>
        </w:rPr>
        <w:t xml:space="preserve">        assert "product_recommendations" in result</w:t>
      </w:r>
    </w:p>
    <w:p>
      <w:r>
        <w:rPr>
          <w:rFonts w:ascii="Consolas" w:hAnsi="Consolas"/>
          <w:sz w:val="18"/>
        </w:rPr>
        <w:t xml:space="preserve">        assert "profit_analysis" in result</w:t>
      </w:r>
    </w:p>
    <w:p>
      <w:r>
        <w:rPr>
          <w:rFonts w:ascii="Consolas" w:hAnsi="Consolas"/>
          <w:sz w:val="18"/>
        </w:rPr>
        <w:t xml:space="preserve">        assert "action_plan"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test_score_range(self):</w:t>
      </w:r>
    </w:p>
    <w:p>
      <w:r>
        <w:rPr>
          <w:rFonts w:ascii="Consolas" w:hAnsi="Consolas"/>
          <w:sz w:val="18"/>
        </w:rPr>
        <w:t xml:space="preserve">        result = await self.agent.execute(category="日用百货")</w:t>
      </w:r>
    </w:p>
    <w:p>
      <w:r>
        <w:rPr>
          <w:rFonts w:ascii="Consolas" w:hAnsi="Consolas"/>
          <w:sz w:val="18"/>
        </w:rPr>
        <w:t xml:space="preserve">        score = result["overall_score"]["total"]</w:t>
      </w:r>
    </w:p>
    <w:p>
      <w:r>
        <w:rPr>
          <w:rFonts w:ascii="Consolas" w:hAnsi="Consolas"/>
          <w:sz w:val="18"/>
        </w:rPr>
        <w:t xml:space="preserve">        assert 0 &lt;= score &lt;= 100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test_budget_affects_analysis(self):</w:t>
      </w:r>
    </w:p>
    <w:p>
      <w:r>
        <w:rPr>
          <w:rFonts w:ascii="Consolas" w:hAnsi="Consolas"/>
          <w:sz w:val="18"/>
        </w:rPr>
        <w:t xml:space="preserve">        low = await self.agent.execute(budget="低")</w:t>
      </w:r>
    </w:p>
    <w:p>
      <w:r>
        <w:rPr>
          <w:rFonts w:ascii="Consolas" w:hAnsi="Consolas"/>
          <w:sz w:val="18"/>
        </w:rPr>
        <w:t xml:space="preserve">        high = await self.agent.execute(budget="高")</w:t>
      </w:r>
    </w:p>
    <w:p>
      <w:r>
        <w:rPr>
          <w:rFonts w:ascii="Consolas" w:hAnsi="Consolas"/>
          <w:sz w:val="18"/>
        </w:rPr>
        <w:t xml:space="preserve">        assert low["budget"] == "低"</w:t>
      </w:r>
    </w:p>
    <w:p>
      <w:r>
        <w:rPr>
          <w:rFonts w:ascii="Consolas" w:hAnsi="Consolas"/>
          <w:sz w:val="18"/>
        </w:rPr>
        <w:t xml:space="preserve">        assert high["budget"] == "高"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供应链匹配Agent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TestSupplyChainAgent: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SupplyChainAgent()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test_execute_default(self):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"suppliers" in result</w:t>
      </w:r>
    </w:p>
    <w:p>
      <w:r>
        <w:rPr>
          <w:rFonts w:ascii="Consolas" w:hAnsi="Consolas"/>
          <w:sz w:val="18"/>
        </w:rPr>
        <w:t xml:space="preserve">        assert "logistics" in result</w:t>
      </w:r>
    </w:p>
    <w:p>
      <w:r>
        <w:rPr>
          <w:rFonts w:ascii="Consolas" w:hAnsi="Consolas"/>
          <w:sz w:val="18"/>
        </w:rPr>
        <w:t xml:space="preserve">        assert "trade_1039" in result</w:t>
      </w:r>
    </w:p>
    <w:p>
      <w:r>
        <w:rPr>
          <w:rFonts w:ascii="Consolas" w:hAnsi="Consolas"/>
          <w:sz w:val="18"/>
        </w:rPr>
        <w:t xml:space="preserve">        assert "supply_score"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test_suppliers_have_required_fields(self):</w:t>
      </w:r>
    </w:p>
    <w:p>
      <w:r>
        <w:rPr>
          <w:rFonts w:ascii="Consolas" w:hAnsi="Consolas"/>
          <w:sz w:val="18"/>
        </w:rPr>
        <w:t xml:space="preserve">        result = await self.agent.execute(category="玩具")</w:t>
      </w:r>
    </w:p>
    <w:p>
      <w:r>
        <w:rPr>
          <w:rFonts w:ascii="Consolas" w:hAnsi="Consolas"/>
          <w:sz w:val="18"/>
        </w:rPr>
        <w:t xml:space="preserve">        for supplier in result["suppliers"]:</w:t>
      </w:r>
    </w:p>
    <w:p>
      <w:r>
        <w:rPr>
          <w:rFonts w:ascii="Consolas" w:hAnsi="Consolas"/>
          <w:sz w:val="18"/>
        </w:rPr>
        <w:t xml:space="preserve">            assert "supplier" in supplier</w:t>
      </w:r>
    </w:p>
    <w:p>
      <w:r>
        <w:rPr>
          <w:rFonts w:ascii="Consolas" w:hAnsi="Consolas"/>
          <w:sz w:val="18"/>
        </w:rPr>
        <w:t xml:space="preserve">            assert "product" in supplier</w:t>
      </w:r>
    </w:p>
    <w:p>
      <w:r>
        <w:rPr>
          <w:rFonts w:ascii="Consolas" w:hAnsi="Consolas"/>
          <w:sz w:val="18"/>
        </w:rPr>
        <w:t xml:space="preserve">            assert "moq" in supplier</w:t>
      </w:r>
    </w:p>
    <w:p>
      <w:r>
        <w:rPr>
          <w:rFonts w:ascii="Consolas" w:hAnsi="Consolas"/>
          <w:sz w:val="18"/>
        </w:rPr>
        <w:t xml:space="preserve">            assert "rating" in supplier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test_district_mapping(self):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result = await self.agent.execute(category="玩具")</w:t>
      </w:r>
    </w:p>
    <w:p>
      <w:r>
        <w:rPr>
          <w:rFonts w:ascii="Consolas" w:hAnsi="Consolas"/>
          <w:sz w:val="18"/>
        </w:rPr>
        <w:t xml:space="preserve">        assert result["yiwu_trade_city"]["district"] == "一区"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内容生成Agent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TestContentGenerationAgent: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ContentGenerationAgent()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test_execute_default(self):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"content" in result</w:t>
      </w:r>
    </w:p>
    <w:p>
      <w:r>
        <w:rPr>
          <w:rFonts w:ascii="Consolas" w:hAnsi="Consolas"/>
          <w:sz w:val="18"/>
        </w:rPr>
        <w:t xml:space="preserve">        assert "marketing" in result</w:t>
      </w:r>
    </w:p>
    <w:p>
      <w:r>
        <w:rPr>
          <w:rFonts w:ascii="Consolas" w:hAnsi="Consolas"/>
          <w:sz w:val="18"/>
        </w:rPr>
        <w:t xml:space="preserve">        assert "platform_compliance"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test_execute_with_product(self):</w:t>
      </w:r>
    </w:p>
    <w:p>
      <w:r>
        <w:rPr>
          <w:rFonts w:ascii="Consolas" w:hAnsi="Consolas"/>
          <w:sz w:val="18"/>
        </w:rPr>
        <w:t xml:space="preserve">        result = await self.agent.execute(</w:t>
      </w:r>
    </w:p>
    <w:p>
      <w:r>
        <w:rPr>
          <w:rFonts w:ascii="Consolas" w:hAnsi="Consolas"/>
          <w:sz w:val="18"/>
        </w:rPr>
        <w:t xml:space="preserve">            product_name="USB小风扇",</w:t>
      </w:r>
    </w:p>
    <w:p>
      <w:r>
        <w:rPr>
          <w:rFonts w:ascii="Consolas" w:hAnsi="Consolas"/>
          <w:sz w:val="18"/>
        </w:rPr>
        <w:t xml:space="preserve">            category="电子电器",</w:t>
      </w:r>
    </w:p>
    <w:p>
      <w:r>
        <w:rPr>
          <w:rFonts w:ascii="Consolas" w:hAnsi="Consolas"/>
          <w:sz w:val="18"/>
        </w:rPr>
        <w:t xml:space="preserve">            platform="amazon",</w:t>
      </w:r>
    </w:p>
    <w:p>
      <w:r>
        <w:rPr>
          <w:rFonts w:ascii="Consolas" w:hAnsi="Consolas"/>
          <w:sz w:val="18"/>
        </w:rPr>
        <w:t xml:space="preserve">            target_language="en",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assert result["product_name"] == "USB小风扇"</w:t>
      </w:r>
    </w:p>
    <w:p>
      <w:r>
        <w:rPr>
          <w:rFonts w:ascii="Consolas" w:hAnsi="Consolas"/>
          <w:sz w:val="18"/>
        </w:rPr>
        <w:t xml:space="preserve">        assert result["category"] == "电子电器"</w:t>
      </w:r>
    </w:p>
    <w:p>
      <w:r>
        <w:rPr>
          <w:rFonts w:ascii="Consolas" w:hAnsi="Consolas"/>
          <w:sz w:val="18"/>
        </w:rPr>
        <w:t xml:space="preserve">        assert "title" in result["content"]</w:t>
      </w:r>
    </w:p>
    <w:p>
      <w:r>
        <w:rPr>
          <w:rFonts w:ascii="Consolas" w:hAnsi="Consolas"/>
          <w:sz w:val="18"/>
        </w:rPr>
        <w:t xml:space="preserve">        assert "seo_keywords" in result["content"]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test_platform_warnings(self):</w:t>
      </w:r>
    </w:p>
    <w:p>
      <w:r>
        <w:rPr>
          <w:rFonts w:ascii="Consolas" w:hAnsi="Consolas"/>
          <w:sz w:val="18"/>
        </w:rPr>
        <w:t xml:space="preserve">        result = await self.agent.execute(platform="amazon")</w:t>
      </w:r>
    </w:p>
    <w:p>
      <w:r>
        <w:rPr>
          <w:rFonts w:ascii="Consolas" w:hAnsi="Consolas"/>
          <w:sz w:val="18"/>
        </w:rPr>
        <w:t xml:space="preserve">        assert len(result["platform_compliance"]["warnings"])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合规助手Agent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TestComplianceAgent: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ComplianceAgent()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test_execute_default(self):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"certifications" in result</w:t>
      </w:r>
    </w:p>
    <w:p>
      <w:r>
        <w:rPr>
          <w:rFonts w:ascii="Consolas" w:hAnsi="Consolas"/>
          <w:sz w:val="18"/>
        </w:rPr>
        <w:t xml:space="preserve">        assert "clearance_documents" in result</w:t>
      </w:r>
    </w:p>
    <w:p>
      <w:r>
        <w:rPr>
          <w:rFonts w:ascii="Consolas" w:hAnsi="Consolas"/>
          <w:sz w:val="18"/>
        </w:rPr>
        <w:t xml:space="preserve">        assert "compliance_check" in result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test_tariff_calculation(self):</w:t>
      </w:r>
    </w:p>
    <w:p>
      <w:r>
        <w:rPr>
          <w:rFonts w:ascii="Consolas" w:hAnsi="Consolas"/>
          <w:sz w:val="18"/>
        </w:rPr>
        <w:t xml:space="preserve">        result = await self.agent.calculate_tariff(</w:t>
      </w:r>
    </w:p>
    <w:p>
      <w:r>
        <w:rPr>
          <w:rFonts w:ascii="Consolas" w:hAnsi="Consolas"/>
          <w:sz w:val="18"/>
        </w:rPr>
        <w:t xml:space="preserve">            category="玩具",</w:t>
      </w:r>
    </w:p>
    <w:p>
      <w:r>
        <w:rPr>
          <w:rFonts w:ascii="Consolas" w:hAnsi="Consolas"/>
          <w:sz w:val="18"/>
        </w:rPr>
        <w:t xml:space="preserve">            target_country="德国",</w:t>
      </w:r>
    </w:p>
    <w:p>
      <w:r>
        <w:rPr>
          <w:rFonts w:ascii="Consolas" w:hAnsi="Consolas"/>
          <w:sz w:val="18"/>
        </w:rPr>
        <w:t xml:space="preserve">            product_value=10000,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assert result["product_value"] == 10000</w:t>
      </w:r>
    </w:p>
    <w:p>
      <w:r>
        <w:rPr>
          <w:rFonts w:ascii="Consolas" w:hAnsi="Consolas"/>
          <w:sz w:val="18"/>
        </w:rPr>
        <w:t xml:space="preserve">        assert result["tariff_amount"] &gt; 0</w:t>
      </w:r>
    </w:p>
    <w:p>
      <w:r>
        <w:rPr>
          <w:rFonts w:ascii="Consolas" w:hAnsi="Consolas"/>
          <w:sz w:val="18"/>
        </w:rPr>
        <w:t xml:space="preserve">        assert result["vat_amount"] &gt; 0</w:t>
      </w:r>
    </w:p>
    <w:p>
      <w:r>
        <w:rPr>
          <w:rFonts w:ascii="Consolas" w:hAnsi="Consolas"/>
          <w:sz w:val="18"/>
        </w:rPr>
        <w:t xml:space="preserve">        assert result["total_cost"] &gt; 10000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test_european_certifications(self):</w:t>
      </w:r>
    </w:p>
    <w:p>
      <w:r>
        <w:rPr>
          <w:rFonts w:ascii="Consolas" w:hAnsi="Consolas"/>
          <w:sz w:val="18"/>
        </w:rPr>
        <w:t xml:space="preserve">        result = await self.agent.execute(target_country="德国")</w:t>
      </w:r>
    </w:p>
    <w:p>
      <w:r>
        <w:rPr>
          <w:rFonts w:ascii="Consolas" w:hAnsi="Consolas"/>
          <w:sz w:val="18"/>
        </w:rPr>
        <w:t xml:space="preserve">        certs = result["certifications"]</w:t>
      </w:r>
    </w:p>
    <w:p>
      <w:r>
        <w:rPr>
          <w:rFonts w:ascii="Consolas" w:hAnsi="Consolas"/>
          <w:sz w:val="18"/>
        </w:rPr>
        <w:t xml:space="preserve">        assert len(certs) &gt; 0</w:t>
      </w:r>
    </w:p>
    <w:p>
      <w:r>
        <w:rPr>
          <w:rFonts w:ascii="Consolas" w:hAnsi="Consolas"/>
          <w:sz w:val="18"/>
        </w:rPr>
        <w:t xml:space="preserve">        cert_names = [c["name"] for c in certs]</w:t>
      </w:r>
    </w:p>
    <w:p>
      <w:r>
        <w:rPr>
          <w:rFonts w:ascii="Consolas" w:hAnsi="Consolas"/>
          <w:sz w:val="18"/>
        </w:rPr>
        <w:t xml:space="preserve">        assert "CE认证" in cert_names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智能客服Agent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TestCustomerServiceAgent: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CustomerServiceAgent()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test_execute_basic(self):</w:t>
      </w:r>
    </w:p>
    <w:p>
      <w:r>
        <w:rPr>
          <w:rFonts w:ascii="Consolas" w:hAnsi="Consolas"/>
          <w:sz w:val="18"/>
        </w:rPr>
        <w:t xml:space="preserve">        result = await self.agent.execute(message="你好")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"reply" in result</w:t>
      </w:r>
    </w:p>
    <w:p>
      <w:r>
        <w:rPr>
          <w:rFonts w:ascii="Consolas" w:hAnsi="Consolas"/>
          <w:sz w:val="18"/>
        </w:rPr>
        <w:t xml:space="preserve">        assert "emotion" in result</w:t>
      </w:r>
    </w:p>
    <w:p>
      <w:r>
        <w:rPr>
          <w:rFonts w:ascii="Consolas" w:hAnsi="Consolas"/>
          <w:sz w:val="18"/>
        </w:rPr>
        <w:t xml:space="preserve">        assert "session_id"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test_emotion_detection(self):</w:t>
      </w:r>
    </w:p>
    <w:p>
      <w:r>
        <w:rPr>
          <w:rFonts w:ascii="Consolas" w:hAnsi="Consolas"/>
          <w:sz w:val="18"/>
        </w:rPr>
        <w:t xml:space="preserve">        result = await self.agent.execute(message="我非常不满意，要投诉")</w:t>
      </w:r>
    </w:p>
    <w:p>
      <w:r>
        <w:rPr>
          <w:rFonts w:ascii="Consolas" w:hAnsi="Consolas"/>
          <w:sz w:val="18"/>
        </w:rPr>
        <w:t xml:space="preserve">        assert result["emotion"]["type"] == "negative"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test_positive_emotion(self):</w:t>
      </w:r>
    </w:p>
    <w:p>
      <w:r>
        <w:rPr>
          <w:rFonts w:ascii="Consolas" w:hAnsi="Consolas"/>
          <w:sz w:val="18"/>
        </w:rPr>
        <w:t xml:space="preserve">        result = await self.agent.execute(message="非常满意，太棒了")</w:t>
      </w:r>
    </w:p>
    <w:p>
      <w:r>
        <w:rPr>
          <w:rFonts w:ascii="Consolas" w:hAnsi="Consolas"/>
          <w:sz w:val="18"/>
        </w:rPr>
        <w:t xml:space="preserve">        assert result["emotion"]["type"] == "positive"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test_dispute_detection(self):</w:t>
      </w:r>
    </w:p>
    <w:p>
      <w:r>
        <w:rPr>
          <w:rFonts w:ascii="Consolas" w:hAnsi="Consolas"/>
          <w:sz w:val="18"/>
        </w:rPr>
        <w:t xml:space="preserve">        result = await self.agent.execute(message="货物破损了，要退款")</w:t>
      </w:r>
    </w:p>
    <w:p>
      <w:r>
        <w:rPr>
          <w:rFonts w:ascii="Consolas" w:hAnsi="Consolas"/>
          <w:sz w:val="18"/>
        </w:rPr>
        <w:t xml:space="preserve">        assert result["dispute"]["detected"] is True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test_faq_retrieval(self):</w:t>
      </w:r>
    </w:p>
    <w:p>
      <w:r>
        <w:rPr>
          <w:rFonts w:ascii="Consolas" w:hAnsi="Consolas"/>
          <w:sz w:val="18"/>
        </w:rPr>
        <w:t xml:space="preserve">        result = await self.agent.get_faq(category="日用百货")</w:t>
      </w:r>
    </w:p>
    <w:p>
      <w:r>
        <w:rPr>
          <w:rFonts w:ascii="Consolas" w:hAnsi="Consolas"/>
          <w:sz w:val="18"/>
        </w:rPr>
        <w:t xml:space="preserve">        assert "faqs" in result</w:t>
      </w:r>
    </w:p>
    <w:p>
      <w:r>
        <w:rPr>
          <w:rFonts w:ascii="Consolas" w:hAnsi="Consolas"/>
          <w:sz w:val="18"/>
        </w:rPr>
        <w:t xml:space="preserve">        assert isinstance(result["faqs"], list)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政策复制Agent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TestPolicyReplicationAgent: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self.agent = PolicyReplicationAgent()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test_execute_overview(self):</w:t>
      </w:r>
    </w:p>
    <w:p>
      <w:r>
        <w:rPr>
          <w:rFonts w:ascii="Consolas" w:hAnsi="Consolas"/>
          <w:sz w:val="18"/>
        </w:rPr>
        <w:t xml:space="preserve">        result = await self.agent.execute()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"total_cities" in result</w:t>
      </w:r>
    </w:p>
    <w:p>
      <w:r>
        <w:rPr>
          <w:rFonts w:ascii="Consolas" w:hAnsi="Consolas"/>
          <w:sz w:val="18"/>
        </w:rPr>
        <w:t xml:space="preserve">        assert result["total_cities"]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test_get_policy_guide(self):</w:t>
      </w:r>
    </w:p>
    <w:p>
      <w:r>
        <w:rPr>
          <w:rFonts w:ascii="Consolas" w:hAnsi="Consolas"/>
          <w:sz w:val="18"/>
        </w:rPr>
        <w:t xml:space="preserve">        result = await self.agent.get_policy_guide()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"policy_name" in result</w:t>
      </w:r>
    </w:p>
    <w:p>
      <w:r>
        <w:rPr>
          <w:rFonts w:ascii="Consolas" w:hAnsi="Consolas"/>
          <w:sz w:val="18"/>
        </w:rPr>
        <w:t xml:space="preserve">        assert "key_points" in result</w:t>
      </w:r>
    </w:p>
    <w:p>
      <w:r>
        <w:rPr>
          <w:rFonts w:ascii="Consolas" w:hAnsi="Consolas"/>
          <w:sz w:val="18"/>
        </w:rPr>
        <w:t xml:space="preserve">        assert "tax_benefits"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test_get_cities(self):</w:t>
      </w:r>
    </w:p>
    <w:p>
      <w:r>
        <w:rPr>
          <w:rFonts w:ascii="Consolas" w:hAnsi="Consolas"/>
          <w:sz w:val="18"/>
        </w:rPr>
        <w:t xml:space="preserve">        result = await self.agent.get_city_info()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"cities" in result</w:t>
      </w:r>
    </w:p>
    <w:p>
      <w:r>
        <w:rPr>
          <w:rFonts w:ascii="Consolas" w:hAnsi="Consolas"/>
          <w:sz w:val="18"/>
        </w:rPr>
        <w:t xml:space="preserve">        assert len(result["cities"])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test_calculate_benefit(self):</w:t>
      </w:r>
    </w:p>
    <w:p>
      <w:r>
        <w:rPr>
          <w:rFonts w:ascii="Consolas" w:hAnsi="Consolas"/>
          <w:sz w:val="18"/>
        </w:rPr>
        <w:t xml:space="preserve">        result = await self.agent.calculate_policy_benefit(</w:t>
      </w:r>
    </w:p>
    <w:p>
      <w:r>
        <w:rPr>
          <w:rFonts w:ascii="Consolas" w:hAnsi="Consolas"/>
          <w:sz w:val="18"/>
        </w:rPr>
        <w:t xml:space="preserve">            annual_export=1000000,</w:t>
      </w:r>
    </w:p>
    <w:p>
      <w:r>
        <w:rPr>
          <w:rFonts w:ascii="Consolas" w:hAnsi="Consolas"/>
          <w:sz w:val="18"/>
        </w:rPr>
        <w:t xml:space="preserve">            category="日用百货",</w:t>
      </w:r>
    </w:p>
    <w:p>
      <w:r>
        <w:rPr>
          <w:rFonts w:ascii="Consolas" w:hAnsi="Consolas"/>
          <w:sz w:val="18"/>
        </w:rPr>
        <w:t xml:space="preserve">            city="义乌",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assert result["status"] == "success"</w:t>
      </w:r>
    </w:p>
    <w:p>
      <w:r>
        <w:rPr>
          <w:rFonts w:ascii="Consolas" w:hAnsi="Consolas"/>
          <w:sz w:val="18"/>
        </w:rPr>
        <w:t xml:space="preserve">        assert result["total_saving"] &gt; 0</w:t>
      </w:r>
    </w:p>
    <w:p>
      <w:r>
        <w:rPr>
          <w:rFonts w:ascii="Consolas" w:hAnsi="Consolas"/>
          <w:sz w:val="18"/>
        </w:rPr>
        <w:t xml:space="preserve">        assert "benefits"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全链路工作流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>class TestWorkflow:</w:t>
      </w:r>
    </w:p>
    <w:p>
      <w:r>
        <w:rPr>
          <w:rFonts w:ascii="Consolas" w:hAnsi="Consolas"/>
          <w:sz w:val="18"/>
        </w:rPr>
        <w:t xml:space="preserve">    def setup_method(self):</w:t>
      </w:r>
    </w:p>
    <w:p>
      <w:r>
        <w:rPr>
          <w:rFonts w:ascii="Consolas" w:hAnsi="Consolas"/>
          <w:sz w:val="18"/>
        </w:rPr>
        <w:t xml:space="preserve">        self.workflow = CrossBorderWorkflow()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test_workflow_run(self):</w:t>
      </w:r>
    </w:p>
    <w:p>
      <w:r>
        <w:rPr>
          <w:rFonts w:ascii="Consolas" w:hAnsi="Consolas"/>
          <w:sz w:val="18"/>
        </w:rPr>
        <w:t xml:space="preserve">        state = WorkflowState(</w:t>
      </w:r>
    </w:p>
    <w:p>
      <w:r>
        <w:rPr>
          <w:rFonts w:ascii="Consolas" w:hAnsi="Consolas"/>
          <w:sz w:val="18"/>
        </w:rPr>
        <w:t xml:space="preserve">            category="玩具",</w:t>
      </w:r>
    </w:p>
    <w:p>
      <w:r>
        <w:rPr>
          <w:rFonts w:ascii="Consolas" w:hAnsi="Consolas"/>
          <w:sz w:val="18"/>
        </w:rPr>
        <w:t xml:space="preserve">            region="东南亚",</w:t>
      </w:r>
    </w:p>
    <w:p>
      <w:r>
        <w:rPr>
          <w:rFonts w:ascii="Consolas" w:hAnsi="Consolas"/>
          <w:sz w:val="18"/>
        </w:rPr>
        <w:t xml:space="preserve">            budget="中",</w:t>
      </w:r>
    </w:p>
    <w:p>
      <w:r>
        <w:rPr>
          <w:rFonts w:ascii="Consolas" w:hAnsi="Consolas"/>
          <w:sz w:val="18"/>
        </w:rPr>
        <w:t xml:space="preserve">            target_country="泰国",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  <w:t xml:space="preserve">        result = await self.workflow.run(state)</w:t>
      </w:r>
    </w:p>
    <w:p>
      <w:r>
        <w:rPr>
          <w:rFonts w:ascii="Consolas" w:hAnsi="Consolas"/>
          <w:sz w:val="18"/>
        </w:rPr>
        <w:t xml:space="preserve">        assert "state" in result</w:t>
      </w:r>
    </w:p>
    <w:p>
      <w:r>
        <w:rPr>
          <w:rFonts w:ascii="Consolas" w:hAnsi="Consolas"/>
          <w:sz w:val="18"/>
        </w:rPr>
        <w:t xml:space="preserve">        assert "summary" in result</w:t>
      </w:r>
    </w:p>
    <w:p>
      <w:r>
        <w:rPr>
          <w:rFonts w:ascii="Consolas" w:hAnsi="Consolas"/>
          <w:sz w:val="18"/>
        </w:rPr>
        <w:t xml:space="preserve">        assert result["summary"]["total_steps"] == 7</w:t>
      </w:r>
    </w:p>
    <w:p>
      <w:r>
        <w:rPr>
          <w:rFonts w:ascii="Consolas" w:hAnsi="Consolas"/>
          <w:sz w:val="18"/>
        </w:rPr>
        <w:t xml:space="preserve">        assert result["summary"]["steps_completed"]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test_get_steps(self):</w:t>
      </w:r>
    </w:p>
    <w:p>
      <w:r>
        <w:rPr>
          <w:rFonts w:ascii="Consolas" w:hAnsi="Consolas"/>
          <w:sz w:val="18"/>
        </w:rPr>
        <w:t xml:space="preserve">        steps = self.workflow.get_steps()</w:t>
      </w:r>
    </w:p>
    <w:p>
      <w:r>
        <w:rPr>
          <w:rFonts w:ascii="Consolas" w:hAnsi="Consolas"/>
          <w:sz w:val="18"/>
        </w:rPr>
        <w:t xml:space="preserve">        assert len(steps) == 7</w:t>
      </w:r>
    </w:p>
    <w:p>
      <w:r>
        <w:rPr>
          <w:rFonts w:ascii="Consolas" w:hAnsi="Consolas"/>
          <w:sz w:val="18"/>
        </w:rPr>
        <w:t xml:space="preserve">        assert steps[0]["key"] == "market_insight"</w:t>
      </w:r>
    </w:p>
    <w:p>
      <w:r>
        <w:rPr>
          <w:rFonts w:ascii="Consolas" w:hAnsi="Consolas"/>
          <w:sz w:val="18"/>
        </w:rPr>
        <w:t xml:space="preserve">        assert steps[-1]["key"] == "policy_replication"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demo\tests\test_cache.py =====</w:t>
      </w:r>
    </w:p>
    <w:p>
      <w:r>
        <w:rPr>
          <w:rFonts w:ascii="Consolas" w:hAnsi="Consolas"/>
          <w:sz w:val="18"/>
        </w:rPr>
        <w:t>"""测试缓存模块"""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from app.cache import TTLCache, make_cache_key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TestTTLCache:</w:t>
      </w:r>
    </w:p>
    <w:p>
      <w:r>
        <w:rPr>
          <w:rFonts w:ascii="Consolas" w:hAnsi="Consolas"/>
          <w:sz w:val="18"/>
        </w:rPr>
        <w:t xml:space="preserve">    def test_set_and_get(self):</w:t>
      </w:r>
    </w:p>
    <w:p>
      <w:r>
        <w:rPr>
          <w:rFonts w:ascii="Consolas" w:hAnsi="Consolas"/>
          <w:sz w:val="18"/>
        </w:rPr>
        <w:t xml:space="preserve">        cache = TTLCache(default_ttl=60)</w:t>
      </w:r>
    </w:p>
    <w:p>
      <w:r>
        <w:rPr>
          <w:rFonts w:ascii="Consolas" w:hAnsi="Consolas"/>
          <w:sz w:val="18"/>
        </w:rPr>
        <w:t xml:space="preserve">        cache.set("key1", "value1")</w:t>
      </w:r>
    </w:p>
    <w:p>
      <w:r>
        <w:rPr>
          <w:rFonts w:ascii="Consolas" w:hAnsi="Consolas"/>
          <w:sz w:val="18"/>
        </w:rPr>
        <w:t xml:space="preserve">        assert cache.get("key1") == "value1"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test_get_missing_key(self):</w:t>
      </w:r>
    </w:p>
    <w:p>
      <w:r>
        <w:rPr>
          <w:rFonts w:ascii="Consolas" w:hAnsi="Consolas"/>
          <w:sz w:val="18"/>
        </w:rPr>
        <w:t xml:space="preserve">        cache = TTLCache()</w:t>
      </w:r>
    </w:p>
    <w:p>
      <w:r>
        <w:rPr>
          <w:rFonts w:ascii="Consolas" w:hAnsi="Consolas"/>
          <w:sz w:val="18"/>
        </w:rPr>
        <w:t xml:space="preserve">        assert cache.get("nonexistent") is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test_ttl_expiry(self):</w:t>
      </w:r>
    </w:p>
    <w:p>
      <w:r>
        <w:rPr>
          <w:rFonts w:ascii="Consolas" w:hAnsi="Consolas"/>
          <w:sz w:val="18"/>
        </w:rPr>
        <w:t xml:space="preserve">        cache = TTLCache(default_ttl=1)</w:t>
      </w:r>
    </w:p>
    <w:p>
      <w:r>
        <w:rPr>
          <w:rFonts w:ascii="Consolas" w:hAnsi="Consolas"/>
          <w:sz w:val="18"/>
        </w:rPr>
        <w:t xml:space="preserve">        cache.set("key1", "value1", ttl=1)</w:t>
      </w:r>
    </w:p>
    <w:p>
      <w:r>
        <w:rPr>
          <w:rFonts w:ascii="Consolas" w:hAnsi="Consolas"/>
          <w:sz w:val="18"/>
        </w:rPr>
        <w:t xml:space="preserve">        assert cache.get("key1") == "value1"</w:t>
      </w:r>
    </w:p>
    <w:p>
      <w:r>
        <w:rPr>
          <w:rFonts w:ascii="Consolas" w:hAnsi="Consolas"/>
          <w:sz w:val="18"/>
        </w:rPr>
        <w:t xml:space="preserve">        time.sleep(1.1)</w:t>
      </w:r>
    </w:p>
    <w:p>
      <w:r>
        <w:rPr>
          <w:rFonts w:ascii="Consolas" w:hAnsi="Consolas"/>
          <w:sz w:val="18"/>
        </w:rPr>
        <w:t xml:space="preserve">        assert cache.get("key1") is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test_invalidate(self):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cache = TTLCache()</w:t>
      </w:r>
    </w:p>
    <w:p>
      <w:r>
        <w:rPr>
          <w:rFonts w:ascii="Consolas" w:hAnsi="Consolas"/>
          <w:sz w:val="18"/>
        </w:rPr>
        <w:t xml:space="preserve">        cache.set("key1", "value1")</w:t>
      </w:r>
    </w:p>
    <w:p>
      <w:r>
        <w:rPr>
          <w:rFonts w:ascii="Consolas" w:hAnsi="Consolas"/>
          <w:sz w:val="18"/>
        </w:rPr>
        <w:t xml:space="preserve">        cache.invalidate("key1")</w:t>
      </w:r>
    </w:p>
    <w:p>
      <w:r>
        <w:rPr>
          <w:rFonts w:ascii="Consolas" w:hAnsi="Consolas"/>
          <w:sz w:val="18"/>
        </w:rPr>
        <w:t xml:space="preserve">        assert cache.get("key1") is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test_clear(self):</w:t>
      </w:r>
    </w:p>
    <w:p>
      <w:r>
        <w:rPr>
          <w:rFonts w:ascii="Consolas" w:hAnsi="Consolas"/>
          <w:sz w:val="18"/>
        </w:rPr>
        <w:t xml:space="preserve">        cache = TTLCache()</w:t>
      </w:r>
    </w:p>
    <w:p>
      <w:r>
        <w:rPr>
          <w:rFonts w:ascii="Consolas" w:hAnsi="Consolas"/>
          <w:sz w:val="18"/>
        </w:rPr>
        <w:t xml:space="preserve">        cache.set("k1", "v1")</w:t>
      </w:r>
    </w:p>
    <w:p>
      <w:r>
        <w:rPr>
          <w:rFonts w:ascii="Consolas" w:hAnsi="Consolas"/>
          <w:sz w:val="18"/>
        </w:rPr>
        <w:t xml:space="preserve">        cache.set("k2", "v2")</w:t>
      </w:r>
    </w:p>
    <w:p>
      <w:r>
        <w:rPr>
          <w:rFonts w:ascii="Consolas" w:hAnsi="Consolas"/>
          <w:sz w:val="18"/>
        </w:rPr>
        <w:t xml:space="preserve">        cache.clear()</w:t>
      </w:r>
    </w:p>
    <w:p>
      <w:r>
        <w:rPr>
          <w:rFonts w:ascii="Consolas" w:hAnsi="Consolas"/>
          <w:sz w:val="18"/>
        </w:rPr>
        <w:t xml:space="preserve">        assert cache.stats["size"] ==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test_stats(self):</w:t>
      </w:r>
    </w:p>
    <w:p>
      <w:r>
        <w:rPr>
          <w:rFonts w:ascii="Consolas" w:hAnsi="Consolas"/>
          <w:sz w:val="18"/>
        </w:rPr>
        <w:t xml:space="preserve">        cache = TTLCache()</w:t>
      </w:r>
    </w:p>
    <w:p>
      <w:r>
        <w:rPr>
          <w:rFonts w:ascii="Consolas" w:hAnsi="Consolas"/>
          <w:sz w:val="18"/>
        </w:rPr>
        <w:t xml:space="preserve">        cache.set("k1", "v1")</w:t>
      </w:r>
    </w:p>
    <w:p>
      <w:r>
        <w:rPr>
          <w:rFonts w:ascii="Consolas" w:hAnsi="Consolas"/>
          <w:sz w:val="18"/>
        </w:rPr>
        <w:t xml:space="preserve">        cache.get("k1")  # hit</w:t>
      </w:r>
    </w:p>
    <w:p>
      <w:r>
        <w:rPr>
          <w:rFonts w:ascii="Consolas" w:hAnsi="Consolas"/>
          <w:sz w:val="18"/>
        </w:rPr>
        <w:t xml:space="preserve">        cache.get("k2")  # miss</w:t>
      </w:r>
    </w:p>
    <w:p>
      <w:r>
        <w:rPr>
          <w:rFonts w:ascii="Consolas" w:hAnsi="Consolas"/>
          <w:sz w:val="18"/>
        </w:rPr>
        <w:t xml:space="preserve">        stats = cache.stats</w:t>
      </w:r>
    </w:p>
    <w:p>
      <w:r>
        <w:rPr>
          <w:rFonts w:ascii="Consolas" w:hAnsi="Consolas"/>
          <w:sz w:val="18"/>
        </w:rPr>
        <w:t xml:space="preserve">        assert stats["hits"] == 1</w:t>
      </w:r>
    </w:p>
    <w:p>
      <w:r>
        <w:rPr>
          <w:rFonts w:ascii="Consolas" w:hAnsi="Consolas"/>
          <w:sz w:val="18"/>
        </w:rPr>
        <w:t xml:space="preserve">        assert stats["misses"] == 1</w:t>
      </w:r>
    </w:p>
    <w:p>
      <w:r>
        <w:rPr>
          <w:rFonts w:ascii="Consolas" w:hAnsi="Consolas"/>
          <w:sz w:val="18"/>
        </w:rPr>
        <w:t xml:space="preserve">        assert stats["size"] == 1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test_cleanup_expired(self):</w:t>
      </w:r>
    </w:p>
    <w:p>
      <w:r>
        <w:rPr>
          <w:rFonts w:ascii="Consolas" w:hAnsi="Consolas"/>
          <w:sz w:val="18"/>
        </w:rPr>
        <w:t xml:space="preserve">        cache = TTLCache(default_ttl=1)</w:t>
      </w:r>
    </w:p>
    <w:p>
      <w:r>
        <w:rPr>
          <w:rFonts w:ascii="Consolas" w:hAnsi="Consolas"/>
          <w:sz w:val="18"/>
        </w:rPr>
        <w:t xml:space="preserve">        cache.set("k1", "v1", ttl=1)</w:t>
      </w:r>
    </w:p>
    <w:p>
      <w:r>
        <w:rPr>
          <w:rFonts w:ascii="Consolas" w:hAnsi="Consolas"/>
          <w:sz w:val="18"/>
        </w:rPr>
        <w:t xml:space="preserve">        cache.set("k2", "v2", ttl=60)</w:t>
      </w:r>
    </w:p>
    <w:p>
      <w:r>
        <w:rPr>
          <w:rFonts w:ascii="Consolas" w:hAnsi="Consolas"/>
          <w:sz w:val="18"/>
        </w:rPr>
        <w:t xml:space="preserve">        time.sleep(1.1)</w:t>
      </w:r>
    </w:p>
    <w:p>
      <w:r>
        <w:rPr>
          <w:rFonts w:ascii="Consolas" w:hAnsi="Consolas"/>
          <w:sz w:val="18"/>
        </w:rPr>
        <w:t xml:space="preserve">        cache.cleanup_expired()</w:t>
      </w:r>
    </w:p>
    <w:p>
      <w:r>
        <w:rPr>
          <w:rFonts w:ascii="Consolas" w:hAnsi="Consolas"/>
          <w:sz w:val="18"/>
        </w:rPr>
        <w:t xml:space="preserve">        assert cache.get("k1") is None</w:t>
      </w:r>
    </w:p>
    <w:p>
      <w:r>
        <w:rPr>
          <w:rFonts w:ascii="Consolas" w:hAnsi="Consolas"/>
          <w:sz w:val="18"/>
        </w:rPr>
        <w:t xml:space="preserve">        assert cache.get("k2") == "v2"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test_complex_values(self):</w:t>
      </w:r>
    </w:p>
    <w:p>
      <w:r>
        <w:rPr>
          <w:rFonts w:ascii="Consolas" w:hAnsi="Consolas"/>
          <w:sz w:val="18"/>
        </w:rPr>
        <w:t xml:space="preserve">        cache = TTLCache()</w:t>
      </w:r>
    </w:p>
    <w:p>
      <w:r>
        <w:rPr>
          <w:rFonts w:ascii="Consolas" w:hAnsi="Consolas"/>
          <w:sz w:val="18"/>
        </w:rPr>
        <w:t xml:space="preserve">        data = {"list": [1, 2, 3], "nested": {"a": True}}</w:t>
      </w:r>
    </w:p>
    <w:p>
      <w:r>
        <w:rPr>
          <w:rFonts w:ascii="Consolas" w:hAnsi="Consolas"/>
          <w:sz w:val="18"/>
        </w:rPr>
        <w:t xml:space="preserve">        cache.set("complex", data)</w:t>
      </w:r>
    </w:p>
    <w:p>
      <w:r>
        <w:rPr>
          <w:rFonts w:ascii="Consolas" w:hAnsi="Consolas"/>
          <w:sz w:val="18"/>
        </w:rPr>
        <w:t xml:space="preserve">        assert cache.get("complex") ==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TestCacheKey:</w:t>
      </w:r>
    </w:p>
    <w:p>
      <w:r>
        <w:rPr>
          <w:rFonts w:ascii="Consolas" w:hAnsi="Consolas"/>
          <w:sz w:val="18"/>
        </w:rPr>
        <w:t xml:space="preserve">    def test_deterministic(self):</w:t>
      </w:r>
    </w:p>
    <w:p>
      <w:r>
        <w:rPr>
          <w:rFonts w:ascii="Consolas" w:hAnsi="Consolas"/>
          <w:sz w:val="18"/>
        </w:rPr>
        <w:t xml:space="preserve">        key1 = make_cache_key("a", "b", x=1)</w:t>
      </w:r>
    </w:p>
    <w:p>
      <w:r>
        <w:rPr>
          <w:rFonts w:ascii="Consolas" w:hAnsi="Consolas"/>
          <w:sz w:val="18"/>
        </w:rPr>
        <w:t xml:space="preserve">        key2 = make_cache_key("a", "b", x=1)</w:t>
      </w:r>
    </w:p>
    <w:p>
      <w:r>
        <w:rPr>
          <w:rFonts w:ascii="Consolas" w:hAnsi="Consolas"/>
          <w:sz w:val="18"/>
        </w:rPr>
        <w:t xml:space="preserve">        assert key1 == key2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test_different_args(self):</w:t>
      </w:r>
    </w:p>
    <w:p>
      <w:r>
        <w:rPr>
          <w:rFonts w:ascii="Consolas" w:hAnsi="Consolas"/>
          <w:sz w:val="18"/>
        </w:rPr>
        <w:t xml:space="preserve">        key1 = make_cache_key("a")</w:t>
      </w:r>
    </w:p>
    <w:p>
      <w:r>
        <w:rPr>
          <w:rFonts w:ascii="Consolas" w:hAnsi="Consolas"/>
          <w:sz w:val="18"/>
        </w:rPr>
        <w:t xml:space="preserve">        key2 = make_cache_key("b")</w:t>
      </w:r>
    </w:p>
    <w:p>
      <w:r>
        <w:rPr>
          <w:rFonts w:ascii="Consolas" w:hAnsi="Consolas"/>
          <w:sz w:val="18"/>
        </w:rPr>
        <w:t xml:space="preserve">        assert key1 != key2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test_kwargs_order_independent(self):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key1 = make_cache_key(x=1, y=2)</w:t>
      </w:r>
    </w:p>
    <w:p>
      <w:r>
        <w:rPr>
          <w:rFonts w:ascii="Consolas" w:hAnsi="Consolas"/>
          <w:sz w:val="18"/>
        </w:rPr>
        <w:t xml:space="preserve">        key2 = make_cache_key(y=2, x=1)</w:t>
      </w:r>
    </w:p>
    <w:p>
      <w:r>
        <w:rPr>
          <w:rFonts w:ascii="Consolas" w:hAnsi="Consolas"/>
          <w:sz w:val="18"/>
        </w:rPr>
        <w:t xml:space="preserve">        assert key1 == key2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demo\tests\test_database.py =====</w:t>
      </w:r>
    </w:p>
    <w:p>
      <w:r>
        <w:rPr>
          <w:rFonts w:ascii="Consolas" w:hAnsi="Consolas"/>
          <w:sz w:val="18"/>
        </w:rPr>
        <w:t>"""测试数据库模块"""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import tempfile</w:t>
      </w:r>
    </w:p>
    <w:p>
      <w:r>
        <w:rPr>
          <w:rFonts w:ascii="Consolas" w:hAnsi="Consolas"/>
          <w:sz w:val="18"/>
        </w:rPr>
        <w:t>from app.db.database import Database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</w:t>
      </w:r>
    </w:p>
    <w:p>
      <w:r>
        <w:rPr>
          <w:rFonts w:ascii="Consolas" w:hAnsi="Consolas"/>
          <w:sz w:val="18"/>
        </w:rPr>
        <w:t>def db():</w:t>
      </w:r>
    </w:p>
    <w:p>
      <w:r>
        <w:rPr>
          <w:rFonts w:ascii="Consolas" w:hAnsi="Consolas"/>
          <w:sz w:val="18"/>
        </w:rPr>
        <w:t xml:space="preserve">    """创建临时测试数据库"""</w:t>
      </w:r>
    </w:p>
    <w:p>
      <w:r>
        <w:rPr>
          <w:rFonts w:ascii="Consolas" w:hAnsi="Consolas"/>
          <w:sz w:val="18"/>
        </w:rPr>
        <w:t xml:space="preserve">    fd, path = tempfile.mkstemp(suffix=".db")</w:t>
      </w:r>
    </w:p>
    <w:p>
      <w:r>
        <w:rPr>
          <w:rFonts w:ascii="Consolas" w:hAnsi="Consolas"/>
          <w:sz w:val="18"/>
        </w:rPr>
        <w:t xml:space="preserve">    database = Database(db_path=path)</w:t>
      </w:r>
    </w:p>
    <w:p>
      <w:r>
        <w:rPr>
          <w:rFonts w:ascii="Consolas" w:hAnsi="Consolas"/>
          <w:sz w:val="18"/>
        </w:rPr>
        <w:t xml:space="preserve">    yield database</w:t>
      </w:r>
    </w:p>
    <w:p>
      <w:r>
        <w:rPr>
          <w:rFonts w:ascii="Consolas" w:hAnsi="Consolas"/>
          <w:sz w:val="18"/>
        </w:rPr>
        <w:t xml:space="preserve">    try:</w:t>
      </w:r>
    </w:p>
    <w:p>
      <w:r>
        <w:rPr>
          <w:rFonts w:ascii="Consolas" w:hAnsi="Consolas"/>
          <w:sz w:val="18"/>
        </w:rPr>
        <w:t xml:space="preserve">        os.close(fd)</w:t>
      </w:r>
    </w:p>
    <w:p>
      <w:r>
        <w:rPr>
          <w:rFonts w:ascii="Consolas" w:hAnsi="Consolas"/>
          <w:sz w:val="18"/>
        </w:rPr>
        <w:t xml:space="preserve">        os.unlink(path)</w:t>
      </w:r>
    </w:p>
    <w:p>
      <w:r>
        <w:rPr>
          <w:rFonts w:ascii="Consolas" w:hAnsi="Consolas"/>
          <w:sz w:val="18"/>
        </w:rPr>
        <w:t xml:space="preserve">    except Exception:</w:t>
      </w:r>
    </w:p>
    <w:p>
      <w:r>
        <w:rPr>
          <w:rFonts w:ascii="Consolas" w:hAnsi="Consolas"/>
          <w:sz w:val="18"/>
        </w:rPr>
        <w:t xml:space="preserve">        pass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TestUserManagement:</w:t>
      </w:r>
    </w:p>
    <w:p>
      <w:r>
        <w:rPr>
          <w:rFonts w:ascii="Consolas" w:hAnsi="Consolas"/>
          <w:sz w:val="18"/>
        </w:rPr>
        <w:t xml:space="preserve">    def test_create_user(self, db):</w:t>
      </w:r>
    </w:p>
    <w:p>
      <w:r>
        <w:rPr>
          <w:rFonts w:ascii="Consolas" w:hAnsi="Consolas"/>
          <w:sz w:val="18"/>
        </w:rPr>
        <w:t xml:space="preserve">        user_id = db.create_user("test@example.com", "hash123", "TestCo")</w:t>
      </w:r>
    </w:p>
    <w:p>
      <w:r>
        <w:rPr>
          <w:rFonts w:ascii="Consolas" w:hAnsi="Consolas"/>
          <w:sz w:val="18"/>
        </w:rPr>
        <w:t xml:space="preserve">        assert user_id is not None</w:t>
      </w:r>
    </w:p>
    <w:p>
      <w:r>
        <w:rPr>
          <w:rFonts w:ascii="Consolas" w:hAnsi="Consolas"/>
          <w:sz w:val="18"/>
        </w:rPr>
        <w:t xml:space="preserve">        assert user_id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test_create_duplicate_user(self, db):</w:t>
      </w:r>
    </w:p>
    <w:p>
      <w:r>
        <w:rPr>
          <w:rFonts w:ascii="Consolas" w:hAnsi="Consolas"/>
          <w:sz w:val="18"/>
        </w:rPr>
        <w:t xml:space="preserve">        db.create_user("dup@example.com", "hash1")</w:t>
      </w:r>
    </w:p>
    <w:p>
      <w:r>
        <w:rPr>
          <w:rFonts w:ascii="Consolas" w:hAnsi="Consolas"/>
          <w:sz w:val="18"/>
        </w:rPr>
        <w:t xml:space="preserve">        result = db.create_user("dup@example.com", "hash2")</w:t>
      </w:r>
    </w:p>
    <w:p>
      <w:r>
        <w:rPr>
          <w:rFonts w:ascii="Consolas" w:hAnsi="Consolas"/>
          <w:sz w:val="18"/>
        </w:rPr>
        <w:t xml:space="preserve">        assert result is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test_get_user_by_email(self, db):</w:t>
      </w:r>
    </w:p>
    <w:p>
      <w:r>
        <w:rPr>
          <w:rFonts w:ascii="Consolas" w:hAnsi="Consolas"/>
          <w:sz w:val="18"/>
        </w:rPr>
        <w:t xml:space="preserve">        db.create_user("find@example.com", "hash123", "FindCo")</w:t>
      </w:r>
    </w:p>
    <w:p>
      <w:r>
        <w:rPr>
          <w:rFonts w:ascii="Consolas" w:hAnsi="Consolas"/>
          <w:sz w:val="18"/>
        </w:rPr>
        <w:t xml:space="preserve">        user = db.get_user_by_email("find@example.com")</w:t>
      </w:r>
    </w:p>
    <w:p>
      <w:r>
        <w:rPr>
          <w:rFonts w:ascii="Consolas" w:hAnsi="Consolas"/>
          <w:sz w:val="18"/>
        </w:rPr>
        <w:t xml:space="preserve">        assert user is not None</w:t>
      </w:r>
    </w:p>
    <w:p>
      <w:r>
        <w:rPr>
          <w:rFonts w:ascii="Consolas" w:hAnsi="Consolas"/>
          <w:sz w:val="18"/>
        </w:rPr>
        <w:t xml:space="preserve">        assert user["email"] == "find@example.com"</w:t>
      </w:r>
    </w:p>
    <w:p>
      <w:r>
        <w:rPr>
          <w:rFonts w:ascii="Consolas" w:hAnsi="Consolas"/>
          <w:sz w:val="18"/>
        </w:rPr>
        <w:t xml:space="preserve">        assert user["company"] == "FindCo"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test_get_nonexistent_user(self, db):</w:t>
      </w:r>
    </w:p>
    <w:p>
      <w:r>
        <w:rPr>
          <w:rFonts w:ascii="Consolas" w:hAnsi="Consolas"/>
          <w:sz w:val="18"/>
        </w:rPr>
        <w:t xml:space="preserve">        user = db.get_user_by_email("noone@example.com")</w:t>
      </w:r>
    </w:p>
    <w:p>
      <w:r>
        <w:rPr>
          <w:rFonts w:ascii="Consolas" w:hAnsi="Consolas"/>
          <w:sz w:val="18"/>
        </w:rPr>
        <w:t xml:space="preserve">        assert user is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test_update_last_login(self, db):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db.create_user("login@example.com", "hash1")</w:t>
      </w:r>
    </w:p>
    <w:p>
      <w:r>
        <w:rPr>
          <w:rFonts w:ascii="Consolas" w:hAnsi="Consolas"/>
          <w:sz w:val="18"/>
        </w:rPr>
        <w:t xml:space="preserve">        db.update_last_login("login@example.com")</w:t>
      </w:r>
    </w:p>
    <w:p>
      <w:r>
        <w:rPr>
          <w:rFonts w:ascii="Consolas" w:hAnsi="Consolas"/>
          <w:sz w:val="18"/>
        </w:rPr>
        <w:t xml:space="preserve">        user = db.get_user_by_email("login@example.com")</w:t>
      </w:r>
    </w:p>
    <w:p>
      <w:r>
        <w:rPr>
          <w:rFonts w:ascii="Consolas" w:hAnsi="Consolas"/>
          <w:sz w:val="18"/>
        </w:rPr>
        <w:t xml:space="preserve">        assert user["last_login"] is not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test_get_user_count(self, db):</w:t>
      </w:r>
    </w:p>
    <w:p>
      <w:r>
        <w:rPr>
          <w:rFonts w:ascii="Consolas" w:hAnsi="Consolas"/>
          <w:sz w:val="18"/>
        </w:rPr>
        <w:t xml:space="preserve">        assert db.get_user_count() == 0</w:t>
      </w:r>
    </w:p>
    <w:p>
      <w:r>
        <w:rPr>
          <w:rFonts w:ascii="Consolas" w:hAnsi="Consolas"/>
          <w:sz w:val="18"/>
        </w:rPr>
        <w:t xml:space="preserve">        db.create_user("a@example.com", "h1")</w:t>
      </w:r>
    </w:p>
    <w:p>
      <w:r>
        <w:rPr>
          <w:rFonts w:ascii="Consolas" w:hAnsi="Consolas"/>
          <w:sz w:val="18"/>
        </w:rPr>
        <w:t xml:space="preserve">        db.create_user("b@example.com", "h2")</w:t>
      </w:r>
    </w:p>
    <w:p>
      <w:r>
        <w:rPr>
          <w:rFonts w:ascii="Consolas" w:hAnsi="Consolas"/>
          <w:sz w:val="18"/>
        </w:rPr>
        <w:t xml:space="preserve">        assert db.get_user_count() == 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TestChatSessions:</w:t>
      </w:r>
    </w:p>
    <w:p>
      <w:r>
        <w:rPr>
          <w:rFonts w:ascii="Consolas" w:hAnsi="Consolas"/>
          <w:sz w:val="18"/>
        </w:rPr>
        <w:t xml:space="preserve">    def test_save_and_get_messages(self, db):</w:t>
      </w:r>
    </w:p>
    <w:p>
      <w:r>
        <w:rPr>
          <w:rFonts w:ascii="Consolas" w:hAnsi="Consolas"/>
          <w:sz w:val="18"/>
        </w:rPr>
        <w:t xml:space="preserve">        db.save_chat_message("sess1", "user", "你好", category="玩具")</w:t>
      </w:r>
    </w:p>
    <w:p>
      <w:r>
        <w:rPr>
          <w:rFonts w:ascii="Consolas" w:hAnsi="Consolas"/>
          <w:sz w:val="18"/>
        </w:rPr>
        <w:t xml:space="preserve">        db.save_chat_message("sess1", "bot", "你好！有什么可以帮你的？")</w:t>
      </w:r>
    </w:p>
    <w:p>
      <w:r>
        <w:rPr>
          <w:rFonts w:ascii="Consolas" w:hAnsi="Consolas"/>
          <w:sz w:val="18"/>
        </w:rPr>
        <w:t xml:space="preserve">        messages = db.get_chat_history("sess1")</w:t>
      </w:r>
    </w:p>
    <w:p>
      <w:r>
        <w:rPr>
          <w:rFonts w:ascii="Consolas" w:hAnsi="Consolas"/>
          <w:sz w:val="18"/>
        </w:rPr>
        <w:t xml:space="preserve">        assert len(messages) == 2</w:t>
      </w:r>
    </w:p>
    <w:p>
      <w:r>
        <w:rPr>
          <w:rFonts w:ascii="Consolas" w:hAnsi="Consolas"/>
          <w:sz w:val="18"/>
        </w:rPr>
        <w:t xml:space="preserve">        assert messages[0]["role"] == "user"</w:t>
      </w:r>
    </w:p>
    <w:p>
      <w:r>
        <w:rPr>
          <w:rFonts w:ascii="Consolas" w:hAnsi="Consolas"/>
          <w:sz w:val="18"/>
        </w:rPr>
        <w:t xml:space="preserve">        assert messages[1]["role"] == "bot"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test_session_count(self, db):</w:t>
      </w:r>
    </w:p>
    <w:p>
      <w:r>
        <w:rPr>
          <w:rFonts w:ascii="Consolas" w:hAnsi="Consolas"/>
          <w:sz w:val="18"/>
        </w:rPr>
        <w:t xml:space="preserve">        db.save_chat_message("s1", "user", "msg1")</w:t>
      </w:r>
    </w:p>
    <w:p>
      <w:r>
        <w:rPr>
          <w:rFonts w:ascii="Consolas" w:hAnsi="Consolas"/>
          <w:sz w:val="18"/>
        </w:rPr>
        <w:t xml:space="preserve">        db.save_chat_message("s2", "user", "msg2")</w:t>
      </w:r>
    </w:p>
    <w:p>
      <w:r>
        <w:rPr>
          <w:rFonts w:ascii="Consolas" w:hAnsi="Consolas"/>
          <w:sz w:val="18"/>
        </w:rPr>
        <w:t xml:space="preserve">        assert db.get_session_count() == 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test_empty_session(self, db):</w:t>
      </w:r>
    </w:p>
    <w:p>
      <w:r>
        <w:rPr>
          <w:rFonts w:ascii="Consolas" w:hAnsi="Consolas"/>
          <w:sz w:val="18"/>
        </w:rPr>
        <w:t xml:space="preserve">        messages = db.get_chat_history("nonexistent")</w:t>
      </w:r>
    </w:p>
    <w:p>
      <w:r>
        <w:rPr>
          <w:rFonts w:ascii="Consolas" w:hAnsi="Consolas"/>
          <w:sz w:val="18"/>
        </w:rPr>
        <w:t xml:space="preserve">        assert len(messages) ==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TestAPIUsage:</w:t>
      </w:r>
    </w:p>
    <w:p>
      <w:r>
        <w:rPr>
          <w:rFonts w:ascii="Consolas" w:hAnsi="Consolas"/>
          <w:sz w:val="18"/>
        </w:rPr>
        <w:t xml:space="preserve">    def test_record_and_stats(self, db):</w:t>
      </w:r>
    </w:p>
    <w:p>
      <w:r>
        <w:rPr>
          <w:rFonts w:ascii="Consolas" w:hAnsi="Consolas"/>
          <w:sz w:val="18"/>
        </w:rPr>
        <w:t xml:space="preserve">        db.record_api_usage("/api/v1/market-insight", "GET", 200, 50.5)</w:t>
      </w:r>
    </w:p>
    <w:p>
      <w:r>
        <w:rPr>
          <w:rFonts w:ascii="Consolas" w:hAnsi="Consolas"/>
          <w:sz w:val="18"/>
        </w:rPr>
        <w:t xml:space="preserve">        db.record_api_usage("/api/v1/smart-selection", "GET", 200, 30.2)</w:t>
      </w:r>
    </w:p>
    <w:p>
      <w:r>
        <w:rPr>
          <w:rFonts w:ascii="Consolas" w:hAnsi="Consolas"/>
          <w:sz w:val="18"/>
        </w:rPr>
        <w:t xml:space="preserve">        stats = db.get_api_usage_stats(hours=1)</w:t>
      </w:r>
    </w:p>
    <w:p>
      <w:r>
        <w:rPr>
          <w:rFonts w:ascii="Consolas" w:hAnsi="Consolas"/>
          <w:sz w:val="18"/>
        </w:rPr>
        <w:t xml:space="preserve">        assert stats["total_calls"] == 2</w:t>
      </w:r>
    </w:p>
    <w:p>
      <w:r>
        <w:rPr>
          <w:rFonts w:ascii="Consolas" w:hAnsi="Consolas"/>
          <w:sz w:val="18"/>
        </w:rPr>
        <w:t xml:space="preserve">        assert stats["avg_duration_ms"] &gt; 0</w:t>
      </w:r>
    </w:p>
    <w:p>
      <w:r>
        <w:rPr>
          <w:rFonts w:ascii="Consolas" w:hAnsi="Consolas"/>
          <w:sz w:val="18"/>
        </w:rPr>
        <w:t xml:space="preserve">        assert len(stats["top_endpoints"])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TestQueryHistory:</w:t>
      </w:r>
    </w:p>
    <w:p>
      <w:r>
        <w:rPr>
          <w:rFonts w:ascii="Consolas" w:hAnsi="Consolas"/>
          <w:sz w:val="18"/>
        </w:rPr>
        <w:t xml:space="preserve">    def test_record_and_get(self, db):</w:t>
      </w:r>
    </w:p>
    <w:p>
      <w:r>
        <w:rPr>
          <w:rFonts w:ascii="Consolas" w:hAnsi="Consolas"/>
          <w:sz w:val="18"/>
        </w:rPr>
        <w:t xml:space="preserve">        db.record_query("market_insight", {"category": "玩具"}, "success")</w:t>
      </w:r>
    </w:p>
    <w:p>
      <w:r>
        <w:rPr>
          <w:rFonts w:ascii="Consolas" w:hAnsi="Consolas"/>
          <w:sz w:val="18"/>
        </w:rPr>
        <w:t xml:space="preserve">        history = db.get_query_history(limit=10)</w:t>
      </w:r>
    </w:p>
    <w:p>
      <w:r>
        <w:rPr>
          <w:rFonts w:ascii="Consolas" w:hAnsi="Consolas"/>
          <w:sz w:val="18"/>
        </w:rPr>
        <w:t xml:space="preserve">        assert len(history) == 1</w:t>
      </w:r>
    </w:p>
    <w:p>
      <w:r>
        <w:rPr>
          <w:rFonts w:ascii="Consolas" w:hAnsi="Consolas"/>
          <w:sz w:val="18"/>
        </w:rPr>
        <w:t xml:space="preserve">        assert history[0]["agent_name"] == "market_insight"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test_filter_by_user(self, db):</w:t>
      </w:r>
    </w:p>
    <w:p>
      <w:r>
        <w:rPr>
          <w:rFonts w:ascii="Consolas" w:hAnsi="Consolas"/>
          <w:sz w:val="18"/>
        </w:rPr>
        <w:t xml:space="preserve">        db.record_query("agent1", {}, user_email="user@test.com")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db.record_query("agent2", {}, user_email="other@test.com")</w:t>
      </w:r>
    </w:p>
    <w:p>
      <w:r>
        <w:rPr>
          <w:rFonts w:ascii="Consolas" w:hAnsi="Consolas"/>
          <w:sz w:val="18"/>
        </w:rPr>
        <w:t xml:space="preserve">        history = db.get_query_history(user_email="user@test.com")</w:t>
      </w:r>
    </w:p>
    <w:p>
      <w:r>
        <w:rPr>
          <w:rFonts w:ascii="Consolas" w:hAnsi="Consolas"/>
          <w:sz w:val="18"/>
        </w:rPr>
        <w:t xml:space="preserve">        assert len(history) == 1</w:t>
      </w:r>
    </w:p>
    <w:p>
      <w:r>
        <w:rPr>
          <w:rFonts w:ascii="Consolas" w:hAnsi="Consolas"/>
          <w:sz w:val="18"/>
        </w:rPr>
        <w:t xml:space="preserve">        assert history[0]["agent_name"] == "agent1"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demo\tests\test_routes.py =====</w:t>
      </w:r>
    </w:p>
    <w:p>
      <w:r>
        <w:rPr>
          <w:rFonts w:ascii="Consolas" w:hAnsi="Consolas"/>
          <w:sz w:val="18"/>
        </w:rPr>
        <w:t>"""测试API路由"""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from httpx import AsyncClient, ASGITransport</w:t>
      </w:r>
    </w:p>
    <w:p>
      <w:r>
        <w:rPr>
          <w:rFonts w:ascii="Consolas" w:hAnsi="Consolas"/>
          <w:sz w:val="18"/>
        </w:rPr>
        <w:t>from app.main import app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</w:t>
      </w:r>
    </w:p>
    <w:p>
      <w:r>
        <w:rPr>
          <w:rFonts w:ascii="Consolas" w:hAnsi="Consolas"/>
          <w:sz w:val="18"/>
        </w:rPr>
        <w:t>async def client():</w:t>
      </w:r>
    </w:p>
    <w:p>
      <w:r>
        <w:rPr>
          <w:rFonts w:ascii="Consolas" w:hAnsi="Consolas"/>
          <w:sz w:val="18"/>
        </w:rPr>
        <w:t xml:space="preserve">    transport = ASGITransport(app=app)</w:t>
      </w:r>
    </w:p>
    <w:p>
      <w:r>
        <w:rPr>
          <w:rFonts w:ascii="Consolas" w:hAnsi="Consolas"/>
          <w:sz w:val="18"/>
        </w:rPr>
        <w:t xml:space="preserve">    async with AsyncClient(transport=transport, base_url="http://test") as ac:</w:t>
      </w:r>
    </w:p>
    <w:p>
      <w:r>
        <w:rPr>
          <w:rFonts w:ascii="Consolas" w:hAnsi="Consolas"/>
          <w:sz w:val="18"/>
        </w:rPr>
        <w:t xml:space="preserve">        yield ac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基础接口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TestBasicRoutes: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test_api_root(self, client):</w:t>
      </w:r>
    </w:p>
    <w:p>
      <w:r>
        <w:rPr>
          <w:rFonts w:ascii="Consolas" w:hAnsi="Consolas"/>
          <w:sz w:val="18"/>
        </w:rPr>
        <w:t xml:space="preserve">        resp = await client.get("/api/v1/")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"service" in data</w:t>
      </w:r>
    </w:p>
    <w:p>
      <w:r>
        <w:rPr>
          <w:rFonts w:ascii="Consolas" w:hAnsi="Consolas"/>
          <w:sz w:val="18"/>
        </w:rPr>
        <w:t xml:space="preserve">        assert "version"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test_health(self, client):</w:t>
      </w:r>
    </w:p>
    <w:p>
      <w:r>
        <w:rPr>
          <w:rFonts w:ascii="Consolas" w:hAnsi="Consolas"/>
          <w:sz w:val="18"/>
        </w:rPr>
        <w:t xml:space="preserve">        resp = await client.get("/health")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assert resp.json()["status"] == "healthy"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test_agents_info(self, client):</w:t>
      </w:r>
    </w:p>
    <w:p>
      <w:r>
        <w:rPr>
          <w:rFonts w:ascii="Consolas" w:hAnsi="Consolas"/>
          <w:sz w:val="18"/>
        </w:rPr>
        <w:t xml:space="preserve">        resp = await client.get("/api/v1/agents/info")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agents = resp.json()["agents"]</w:t>
      </w:r>
    </w:p>
    <w:p>
      <w:r>
        <w:rPr>
          <w:rFonts w:ascii="Consolas" w:hAnsi="Consolas"/>
          <w:sz w:val="18"/>
        </w:rPr>
        <w:t xml:space="preserve">        assert len(agents) == 7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test_categories(self, client):</w:t>
      </w:r>
    </w:p>
    <w:p>
      <w:r>
        <w:rPr>
          <w:rFonts w:ascii="Consolas" w:hAnsi="Consolas"/>
          <w:sz w:val="18"/>
        </w:rPr>
        <w:t xml:space="preserve">        resp = await client.get("/api/v1/categories")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categories = resp.json()["categories"]</w:t>
      </w:r>
    </w:p>
    <w:p>
      <w:r>
        <w:rPr>
          <w:rFonts w:ascii="Consolas" w:hAnsi="Consolas"/>
          <w:sz w:val="18"/>
        </w:rPr>
        <w:t xml:space="preserve">        assert len(categories) == 10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assert "日用百货" in categories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test_regions(self, client):</w:t>
      </w:r>
    </w:p>
    <w:p>
      <w:r>
        <w:rPr>
          <w:rFonts w:ascii="Consolas" w:hAnsi="Consolas"/>
          <w:sz w:val="18"/>
        </w:rPr>
        <w:t xml:space="preserve">        resp = await client.get("/api/v1/regions")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regions = resp.json()["regions"]</w:t>
      </w:r>
    </w:p>
    <w:p>
      <w:r>
        <w:rPr>
          <w:rFonts w:ascii="Consolas" w:hAnsi="Consolas"/>
          <w:sz w:val="18"/>
        </w:rPr>
        <w:t xml:space="preserve">        assert len(regions)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test_yiwu_index(self, client):</w:t>
      </w:r>
    </w:p>
    <w:p>
      <w:r>
        <w:rPr>
          <w:rFonts w:ascii="Consolas" w:hAnsi="Consolas"/>
          <w:sz w:val="18"/>
        </w:rPr>
        <w:t xml:space="preserve">        resp = await client.get("/api/v1/yiwu-index")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"current" in data</w:t>
      </w:r>
    </w:p>
    <w:p>
      <w:r>
        <w:rPr>
          <w:rFonts w:ascii="Consolas" w:hAnsi="Consolas"/>
          <w:sz w:val="18"/>
        </w:rPr>
        <w:t xml:space="preserve">        assert "trend"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业务接口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TestBusinessRoutes: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test_market_insight(self, client):</w:t>
      </w:r>
    </w:p>
    <w:p>
      <w:r>
        <w:rPr>
          <w:rFonts w:ascii="Consolas" w:hAnsi="Consolas"/>
          <w:sz w:val="18"/>
        </w:rPr>
        <w:t xml:space="preserve">        resp = await client.get("/api/v1/market-insight?category=玩具&amp;region=东南亚")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data["status"] == "success"</w:t>
      </w:r>
    </w:p>
    <w:p>
      <w:r>
        <w:rPr>
          <w:rFonts w:ascii="Consolas" w:hAnsi="Consolas"/>
          <w:sz w:val="18"/>
        </w:rPr>
        <w:t xml:space="preserve">        assert data["category"] == "玩具"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test_smart_selection(self, client):</w:t>
      </w:r>
    </w:p>
    <w:p>
      <w:r>
        <w:rPr>
          <w:rFonts w:ascii="Consolas" w:hAnsi="Consolas"/>
          <w:sz w:val="18"/>
        </w:rPr>
        <w:t xml:space="preserve">        resp = await client.get("/api/v1/smart-selection?category=日用百货&amp;budget=中")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"overall_score"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test_supply_chain(self, client):</w:t>
      </w:r>
    </w:p>
    <w:p>
      <w:r>
        <w:rPr>
          <w:rFonts w:ascii="Consolas" w:hAnsi="Consolas"/>
          <w:sz w:val="18"/>
        </w:rPr>
        <w:t xml:space="preserve">        resp = await client.get("/api/v1/supply-chain/玩具")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"suppliers" in data</w:t>
      </w:r>
    </w:p>
    <w:p>
      <w:r>
        <w:rPr>
          <w:rFonts w:ascii="Consolas" w:hAnsi="Consolas"/>
          <w:sz w:val="18"/>
        </w:rPr>
        <w:t xml:space="preserve">        assert "logistics"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test_compliance(self, client):</w:t>
      </w:r>
    </w:p>
    <w:p>
      <w:r>
        <w:rPr>
          <w:rFonts w:ascii="Consolas" w:hAnsi="Consolas"/>
          <w:sz w:val="18"/>
        </w:rPr>
        <w:t xml:space="preserve">        resp = await client.get("/api/v1/compliance?category=玩具&amp;target_country=德国")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"certifications" in data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test_content_generate(self, client):</w:t>
      </w:r>
    </w:p>
    <w:p>
      <w:r>
        <w:rPr>
          <w:rFonts w:ascii="Consolas" w:hAnsi="Consolas"/>
          <w:sz w:val="18"/>
        </w:rPr>
        <w:t xml:space="preserve">        resp = await client.post("/api/v1/content/generate", json={</w:t>
      </w:r>
    </w:p>
    <w:p>
      <w:r>
        <w:rPr>
          <w:rFonts w:ascii="Consolas" w:hAnsi="Consolas"/>
          <w:sz w:val="18"/>
        </w:rPr>
        <w:t xml:space="preserve">            "product_name": "USB风扇",</w:t>
      </w:r>
    </w:p>
    <w:p>
      <w:r>
        <w:rPr>
          <w:rFonts w:ascii="Consolas" w:hAnsi="Consolas"/>
          <w:sz w:val="18"/>
        </w:rPr>
        <w:t xml:space="preserve">            "category": "电子电器",</w:t>
      </w:r>
    </w:p>
    <w:p>
      <w:r>
        <w:rPr>
          <w:rFonts w:ascii="Consolas" w:hAnsi="Consolas"/>
          <w:sz w:val="18"/>
        </w:rPr>
        <w:t xml:space="preserve">            "platform": "amazon",</w:t>
      </w:r>
    </w:p>
    <w:p>
      <w:r>
        <w:rPr>
          <w:rFonts w:ascii="Consolas" w:hAnsi="Consolas"/>
          <w:sz w:val="18"/>
        </w:rPr>
        <w:t xml:space="preserve">            "target_language": "en",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"content"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test_customer_service_chat(self, client):</w:t>
      </w:r>
    </w:p>
    <w:p>
      <w:r>
        <w:rPr>
          <w:rFonts w:ascii="Consolas" w:hAnsi="Consolas"/>
          <w:sz w:val="18"/>
        </w:rPr>
        <w:t xml:space="preserve">        resp = await client.post("/api/v1/customer-service/chat", json={</w:t>
      </w:r>
    </w:p>
    <w:p>
      <w:r>
        <w:rPr>
          <w:rFonts w:ascii="Consolas" w:hAnsi="Consolas"/>
          <w:sz w:val="18"/>
        </w:rPr>
        <w:t xml:space="preserve">            "message": "你好，我想了解玩具出口",</w:t>
      </w:r>
    </w:p>
    <w:p>
      <w:r>
        <w:rPr>
          <w:rFonts w:ascii="Consolas" w:hAnsi="Consolas"/>
          <w:sz w:val="18"/>
        </w:rPr>
        <w:t xml:space="preserve">            "category": "玩具",</w:t>
      </w:r>
    </w:p>
    <w:p>
      <w:r>
        <w:rPr>
          <w:rFonts w:ascii="Consolas" w:hAnsi="Consolas"/>
          <w:sz w:val="18"/>
        </w:rPr>
        <w:t xml:space="preserve">            "language": "zh",</w:t>
      </w:r>
    </w:p>
    <w:p>
      <w:r>
        <w:rPr>
          <w:rFonts w:ascii="Consolas" w:hAnsi="Consolas"/>
          <w:sz w:val="18"/>
        </w:rPr>
        <w:t xml:space="preserve">            "session_id": "test_session",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"reply"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test_policy_cities(self, client):</w:t>
      </w:r>
    </w:p>
    <w:p>
      <w:r>
        <w:rPr>
          <w:rFonts w:ascii="Consolas" w:hAnsi="Consolas"/>
          <w:sz w:val="18"/>
        </w:rPr>
        <w:t xml:space="preserve">        resp = await client.get("/api/v1/policy-replication/cities")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"cities" in data</w:t>
      </w:r>
    </w:p>
    <w:p>
      <w:r>
        <w:rPr>
          <w:rFonts w:ascii="Consolas" w:hAnsi="Consolas"/>
          <w:sz w:val="18"/>
        </w:rPr>
        <w:t xml:space="preserve">        assert len(data["cities"])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test_tariff_calculate(self, client):</w:t>
      </w:r>
    </w:p>
    <w:p>
      <w:r>
        <w:rPr>
          <w:rFonts w:ascii="Consolas" w:hAnsi="Consolas"/>
          <w:sz w:val="18"/>
        </w:rPr>
        <w:t xml:space="preserve">        resp = await client.post("/api/v1/tariff/calculate", json={</w:t>
      </w:r>
    </w:p>
    <w:p>
      <w:r>
        <w:rPr>
          <w:rFonts w:ascii="Consolas" w:hAnsi="Consolas"/>
          <w:sz w:val="18"/>
        </w:rPr>
        <w:t xml:space="preserve">            "category": "玩具",</w:t>
      </w:r>
    </w:p>
    <w:p>
      <w:r>
        <w:rPr>
          <w:rFonts w:ascii="Consolas" w:hAnsi="Consolas"/>
          <w:sz w:val="18"/>
        </w:rPr>
        <w:t xml:space="preserve">            "target_country": "德国",</w:t>
      </w:r>
    </w:p>
    <w:p>
      <w:r>
        <w:rPr>
          <w:rFonts w:ascii="Consolas" w:hAnsi="Consolas"/>
          <w:sz w:val="18"/>
        </w:rPr>
        <w:t xml:space="preserve">            "product_value": 10000,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data["total_cost"] &gt; 10000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test_pipeline(self, client):</w:t>
      </w:r>
    </w:p>
    <w:p>
      <w:r>
        <w:rPr>
          <w:rFonts w:ascii="Consolas" w:hAnsi="Consolas"/>
          <w:sz w:val="18"/>
        </w:rPr>
        <w:t xml:space="preserve">        resp = await client.post("/api/v1/pipeline", json={</w:t>
      </w:r>
    </w:p>
    <w:p>
      <w:r>
        <w:rPr>
          <w:rFonts w:ascii="Consolas" w:hAnsi="Consolas"/>
          <w:sz w:val="18"/>
        </w:rPr>
        <w:t xml:space="preserve">            "category": "玩具",</w:t>
      </w:r>
    </w:p>
    <w:p>
      <w:r>
        <w:rPr>
          <w:rFonts w:ascii="Consolas" w:hAnsi="Consolas"/>
          <w:sz w:val="18"/>
        </w:rPr>
        <w:t xml:space="preserve">            "region": "东南亚",</w:t>
      </w:r>
    </w:p>
    <w:p>
      <w:r>
        <w:rPr>
          <w:rFonts w:ascii="Consolas" w:hAnsi="Consolas"/>
          <w:sz w:val="18"/>
        </w:rPr>
        <w:t xml:space="preserve">            "budget": "中",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"target_country": "泰国",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"summary" in data</w:t>
      </w:r>
    </w:p>
    <w:p>
      <w:r>
        <w:rPr>
          <w:rFonts w:ascii="Consolas" w:hAnsi="Consolas"/>
          <w:sz w:val="18"/>
        </w:rPr>
        <w:t xml:space="preserve">        assert data["summary"]["total_steps"] == 7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认证接口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TestAuthRoutes: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test_register_and_login(self, client):</w:t>
      </w:r>
    </w:p>
    <w:p>
      <w:r>
        <w:rPr>
          <w:rFonts w:ascii="Consolas" w:hAnsi="Consolas"/>
          <w:sz w:val="18"/>
        </w:rPr>
        <w:t xml:space="preserve">        # 注册</w:t>
      </w:r>
    </w:p>
    <w:p>
      <w:r>
        <w:rPr>
          <w:rFonts w:ascii="Consolas" w:hAnsi="Consolas"/>
          <w:sz w:val="18"/>
        </w:rPr>
        <w:t xml:space="preserve">        resp = await client.post("/api/v1/auth/register", json={</w:t>
      </w:r>
    </w:p>
    <w:p>
      <w:r>
        <w:rPr>
          <w:rFonts w:ascii="Consolas" w:hAnsi="Consolas"/>
          <w:sz w:val="18"/>
        </w:rPr>
        <w:t xml:space="preserve">            "email": "testuser@example.com",</w:t>
      </w:r>
    </w:p>
    <w:p>
      <w:r>
        <w:rPr>
          <w:rFonts w:ascii="Consolas" w:hAnsi="Consolas"/>
          <w:sz w:val="18"/>
        </w:rPr>
        <w:t xml:space="preserve">            "password": "testpass123",</w:t>
      </w:r>
    </w:p>
    <w:p>
      <w:r>
        <w:rPr>
          <w:rFonts w:ascii="Consolas" w:hAnsi="Consolas"/>
          <w:sz w:val="18"/>
        </w:rPr>
        <w:t xml:space="preserve">            "company": "TestCo",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data["success"] is True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登录</w:t>
      </w:r>
    </w:p>
    <w:p>
      <w:r>
        <w:rPr>
          <w:rFonts w:ascii="Consolas" w:hAnsi="Consolas"/>
          <w:sz w:val="18"/>
        </w:rPr>
        <w:t xml:space="preserve">        resp = await client.post("/api/v1/auth/login", json={</w:t>
      </w:r>
    </w:p>
    <w:p>
      <w:r>
        <w:rPr>
          <w:rFonts w:ascii="Consolas" w:hAnsi="Consolas"/>
          <w:sz w:val="18"/>
        </w:rPr>
        <w:t xml:space="preserve">            "email": "testuser@example.com",</w:t>
      </w:r>
    </w:p>
    <w:p>
      <w:r>
        <w:rPr>
          <w:rFonts w:ascii="Consolas" w:hAnsi="Consolas"/>
          <w:sz w:val="18"/>
        </w:rPr>
        <w:t xml:space="preserve">            "password": "testpass123",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data["success"] is True</w:t>
      </w:r>
    </w:p>
    <w:p>
      <w:r>
        <w:rPr>
          <w:rFonts w:ascii="Consolas" w:hAnsi="Consolas"/>
          <w:sz w:val="18"/>
        </w:rPr>
        <w:t xml:space="preserve">        assert "token"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test_login_wrong_password(self, client):</w:t>
      </w:r>
    </w:p>
    <w:p>
      <w:r>
        <w:rPr>
          <w:rFonts w:ascii="Consolas" w:hAnsi="Consolas"/>
          <w:sz w:val="18"/>
        </w:rPr>
        <w:t xml:space="preserve">        # 先注册</w:t>
      </w:r>
    </w:p>
    <w:p>
      <w:r>
        <w:rPr>
          <w:rFonts w:ascii="Consolas" w:hAnsi="Consolas"/>
          <w:sz w:val="18"/>
        </w:rPr>
        <w:t xml:space="preserve">        await client.post("/api/v1/auth/register", json={</w:t>
      </w:r>
    </w:p>
    <w:p>
      <w:r>
        <w:rPr>
          <w:rFonts w:ascii="Consolas" w:hAnsi="Consolas"/>
          <w:sz w:val="18"/>
        </w:rPr>
        <w:t xml:space="preserve">            "email": "wrong@example.com",</w:t>
      </w:r>
    </w:p>
    <w:p>
      <w:r>
        <w:rPr>
          <w:rFonts w:ascii="Consolas" w:hAnsi="Consolas"/>
          <w:sz w:val="18"/>
        </w:rPr>
        <w:t xml:space="preserve">            "password": "correct",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# 错误密码</w:t>
      </w:r>
    </w:p>
    <w:p>
      <w:r>
        <w:rPr>
          <w:rFonts w:ascii="Consolas" w:hAnsi="Consolas"/>
          <w:sz w:val="18"/>
        </w:rPr>
        <w:t xml:space="preserve">        resp = await client.post("/api/v1/auth/login", json={</w:t>
      </w:r>
    </w:p>
    <w:p>
      <w:r>
        <w:rPr>
          <w:rFonts w:ascii="Consolas" w:hAnsi="Consolas"/>
          <w:sz w:val="18"/>
        </w:rPr>
        <w:t xml:space="preserve">            "email": "wrong@example.com",</w:t>
      </w:r>
    </w:p>
    <w:p>
      <w:r>
        <w:rPr>
          <w:rFonts w:ascii="Consolas" w:hAnsi="Consolas"/>
          <w:sz w:val="18"/>
        </w:rPr>
        <w:t xml:space="preserve">            "password": "incorrect",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data["success"] is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系统监控 ====================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TestMonitorRoutes: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test_status(self, client):</w:t>
      </w:r>
    </w:p>
    <w:p>
      <w:r>
        <w:rPr>
          <w:rFonts w:ascii="Consolas" w:hAnsi="Consolas"/>
          <w:sz w:val="18"/>
        </w:rPr>
        <w:t xml:space="preserve">        resp = await client.get("/api/v1/status")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"agents" in data</w:t>
      </w:r>
    </w:p>
    <w:p>
      <w:r>
        <w:rPr>
          <w:rFonts w:ascii="Consolas" w:hAnsi="Consolas"/>
          <w:sz w:val="18"/>
        </w:rPr>
        <w:t xml:space="preserve">        assert "cache"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test_usage_stats(self, client):</w:t>
      </w:r>
    </w:p>
    <w:p>
      <w:r>
        <w:rPr>
          <w:rFonts w:ascii="Consolas" w:hAnsi="Consolas"/>
          <w:sz w:val="18"/>
        </w:rPr>
        <w:t xml:space="preserve">        resp = await client.get("/api/v1/stats/usage")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data = resp.json()</w:t>
      </w:r>
    </w:p>
    <w:p>
      <w:r>
        <w:rPr>
          <w:rFonts w:ascii="Consolas" w:hAnsi="Consolas"/>
          <w:sz w:val="18"/>
        </w:rPr>
        <w:t xml:space="preserve">        assert "api_usage" in data</w:t>
      </w:r>
    </w:p>
    <w:p>
      <w:r>
        <w:rPr>
          <w:rFonts w:ascii="Consolas" w:hAnsi="Consolas"/>
          <w:sz w:val="18"/>
        </w:rPr>
        <w:t xml:space="preserve">        assert "cache" in data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test_query_history(self, client):</w:t>
      </w:r>
    </w:p>
    <w:p>
      <w:r>
        <w:rPr>
          <w:rFonts w:ascii="Consolas" w:hAnsi="Consolas"/>
          <w:sz w:val="18"/>
        </w:rPr>
        <w:t xml:space="preserve">        resp = await client.get("/api/v1/stats/history")</w:t>
      </w:r>
    </w:p>
    <w:p>
      <w:r>
        <w:rPr>
          <w:rFonts w:ascii="Consolas" w:hAnsi="Consolas"/>
          <w:sz w:val="18"/>
        </w:rPr>
        <w:t xml:space="preserve">        assert resp.status_code == 200</w:t>
      </w:r>
    </w:p>
    <w:p>
      <w:r>
        <w:rPr>
          <w:rFonts w:ascii="Consolas" w:hAnsi="Consolas"/>
          <w:sz w:val="18"/>
        </w:rPr>
        <w:t xml:space="preserve">        assert "history" in resp.json()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demo\tests\test_services.py =====</w:t>
      </w:r>
    </w:p>
    <w:p>
      <w:r>
        <w:rPr>
          <w:rFonts w:ascii="Consolas" w:hAnsi="Consolas"/>
          <w:sz w:val="18"/>
        </w:rPr>
        <w:t>"""测试服务层模块"""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os</w:t>
      </w:r>
    </w:p>
    <w:p>
      <w:r>
        <w:rPr>
          <w:rFonts w:ascii="Consolas" w:hAnsi="Consolas"/>
          <w:sz w:val="18"/>
        </w:rPr>
        <w:t>import time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import tempfile</w:t>
      </w:r>
    </w:p>
    <w:p>
      <w:r>
        <w:rPr>
          <w:rFonts w:ascii="Consolas" w:hAnsi="Consolas"/>
          <w:sz w:val="18"/>
        </w:rPr>
        <w:t>from app.services.auth import AuthService, _hash_password</w:t>
      </w:r>
    </w:p>
    <w:p>
      <w:r>
        <w:rPr>
          <w:rFonts w:ascii="Consolas" w:hAnsi="Consolas"/>
          <w:sz w:val="18"/>
        </w:rPr>
        <w:t>from app.services.llm import LLMService</w:t>
      </w:r>
    </w:p>
    <w:p>
      <w:r>
        <w:rPr>
          <w:rFonts w:ascii="Consolas" w:hAnsi="Consolas"/>
          <w:sz w:val="18"/>
        </w:rPr>
        <w:t>from app.models.schemas import (</w:t>
      </w:r>
    </w:p>
    <w:p>
      <w:r>
        <w:rPr>
          <w:rFonts w:ascii="Consolas" w:hAnsi="Consolas"/>
          <w:sz w:val="18"/>
        </w:rPr>
        <w:t xml:space="preserve">    ContentGenerateRequest, CustomerChatRequest, TariffCalcRequest,</w:t>
      </w:r>
    </w:p>
    <w:p>
      <w:r>
        <w:rPr>
          <w:rFonts w:ascii="Consolas" w:hAnsi="Consolas"/>
          <w:sz w:val="18"/>
        </w:rPr>
        <w:t xml:space="preserve">    LoginRequest, RegisterRequest, PipelineRequest, SupplyChainRequest,</w:t>
      </w:r>
    </w:p>
    <w:p>
      <w:r>
        <w:rPr>
          <w:rFonts w:ascii="Consolas" w:hAnsi="Consolas"/>
          <w:sz w:val="18"/>
        </w:rPr>
        <w:t xml:space="preserve">    PolicyBenefitCalcRequest,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>from app.data.sources import (</w:t>
      </w:r>
    </w:p>
    <w:p>
      <w:r>
        <w:rPr>
          <w:rFonts w:ascii="Consolas" w:hAnsi="Consolas"/>
          <w:sz w:val="18"/>
        </w:rPr>
        <w:t xml:space="preserve">    DataSourceManager, YiwuMarketDataSource, YixinouLogisticsDataSource,</w:t>
      </w:r>
    </w:p>
    <w:p>
      <w:r>
        <w:rPr>
          <w:rFonts w:ascii="Consolas" w:hAnsi="Consolas"/>
          <w:sz w:val="18"/>
        </w:rPr>
        <w:t xml:space="preserve">    AmazonDataSource, AlibabaDataSource, IndustryReportDataSource,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认证服务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TestAuthService:</w:t>
      </w:r>
    </w:p>
    <w:p>
      <w:r>
        <w:rPr>
          <w:rFonts w:ascii="Consolas" w:hAnsi="Consolas"/>
          <w:sz w:val="18"/>
        </w:rPr>
        <w:t xml:space="preserve">    @pytest.fixture</w:t>
      </w:r>
    </w:p>
    <w:p>
      <w:r>
        <w:rPr>
          <w:rFonts w:ascii="Consolas" w:hAnsi="Consolas"/>
          <w:sz w:val="18"/>
        </w:rPr>
        <w:t xml:space="preserve">    def auth(self):</w:t>
      </w:r>
    </w:p>
    <w:p>
      <w:r>
        <w:rPr>
          <w:rFonts w:ascii="Consolas" w:hAnsi="Consolas"/>
          <w:sz w:val="18"/>
        </w:rPr>
        <w:t xml:space="preserve">        fd, path = tempfile.mkstemp(suffix=".db")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os.environ["DATABASE_PATH"] = path</w:t>
      </w:r>
    </w:p>
    <w:p>
      <w:r>
        <w:rPr>
          <w:rFonts w:ascii="Consolas" w:hAnsi="Consolas"/>
          <w:sz w:val="18"/>
        </w:rPr>
        <w:t xml:space="preserve">        # 重新导入以使用新数据库路径</w:t>
      </w:r>
    </w:p>
    <w:p>
      <w:r>
        <w:rPr>
          <w:rFonts w:ascii="Consolas" w:hAnsi="Consolas"/>
          <w:sz w:val="18"/>
        </w:rPr>
        <w:t xml:space="preserve">        from app.db.database import Database</w:t>
      </w:r>
    </w:p>
    <w:p>
      <w:r>
        <w:rPr>
          <w:rFonts w:ascii="Consolas" w:hAnsi="Consolas"/>
          <w:sz w:val="18"/>
        </w:rPr>
        <w:t xml:space="preserve">        db = Database(db_path=path)</w:t>
      </w:r>
    </w:p>
    <w:p>
      <w:r>
        <w:rPr>
          <w:rFonts w:ascii="Consolas" w:hAnsi="Consolas"/>
          <w:sz w:val="18"/>
        </w:rPr>
        <w:t xml:space="preserve">        service = AuthService()</w:t>
      </w:r>
    </w:p>
    <w:p>
      <w:r>
        <w:rPr>
          <w:rFonts w:ascii="Consolas" w:hAnsi="Consolas"/>
          <w:sz w:val="18"/>
        </w:rPr>
        <w:t xml:space="preserve">        service.db = db</w:t>
      </w:r>
    </w:p>
    <w:p>
      <w:r>
        <w:rPr>
          <w:rFonts w:ascii="Consolas" w:hAnsi="Consolas"/>
          <w:sz w:val="18"/>
        </w:rPr>
        <w:t xml:space="preserve">        yield service</w:t>
      </w:r>
    </w:p>
    <w:p>
      <w:r>
        <w:rPr>
          <w:rFonts w:ascii="Consolas" w:hAnsi="Consolas"/>
          <w:sz w:val="18"/>
        </w:rPr>
        <w:t xml:space="preserve">        try:</w:t>
      </w:r>
    </w:p>
    <w:p>
      <w:r>
        <w:rPr>
          <w:rFonts w:ascii="Consolas" w:hAnsi="Consolas"/>
          <w:sz w:val="18"/>
        </w:rPr>
        <w:t xml:space="preserve">            os.close(fd)</w:t>
      </w:r>
    </w:p>
    <w:p>
      <w:r>
        <w:rPr>
          <w:rFonts w:ascii="Consolas" w:hAnsi="Consolas"/>
          <w:sz w:val="18"/>
        </w:rPr>
        <w:t xml:space="preserve">            os.unlink(path)</w:t>
      </w:r>
    </w:p>
    <w:p>
      <w:r>
        <w:rPr>
          <w:rFonts w:ascii="Consolas" w:hAnsi="Consolas"/>
          <w:sz w:val="18"/>
        </w:rPr>
        <w:t xml:space="preserve">        except Exception:</w:t>
      </w:r>
    </w:p>
    <w:p>
      <w:r>
        <w:rPr>
          <w:rFonts w:ascii="Consolas" w:hAnsi="Consolas"/>
          <w:sz w:val="18"/>
        </w:rPr>
        <w:t xml:space="preserve">            pass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test_register_success(self, auth):</w:t>
      </w:r>
    </w:p>
    <w:p>
      <w:r>
        <w:rPr>
          <w:rFonts w:ascii="Consolas" w:hAnsi="Consolas"/>
          <w:sz w:val="18"/>
        </w:rPr>
        <w:t xml:space="preserve">        result = auth.register("new@test.com", "pass123", "Company")</w:t>
      </w:r>
    </w:p>
    <w:p>
      <w:r>
        <w:rPr>
          <w:rFonts w:ascii="Consolas" w:hAnsi="Consolas"/>
          <w:sz w:val="18"/>
        </w:rPr>
        <w:t xml:space="preserve">        assert result["success"] is True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test_register_duplicate(self, auth):</w:t>
      </w:r>
    </w:p>
    <w:p>
      <w:r>
        <w:rPr>
          <w:rFonts w:ascii="Consolas" w:hAnsi="Consolas"/>
          <w:sz w:val="18"/>
        </w:rPr>
        <w:t xml:space="preserve">        auth.register("dup@test.com", "pass")</w:t>
      </w:r>
    </w:p>
    <w:p>
      <w:r>
        <w:rPr>
          <w:rFonts w:ascii="Consolas" w:hAnsi="Consolas"/>
          <w:sz w:val="18"/>
        </w:rPr>
        <w:t xml:space="preserve">        result = auth.register("dup@test.com", "pass")</w:t>
      </w:r>
    </w:p>
    <w:p>
      <w:r>
        <w:rPr>
          <w:rFonts w:ascii="Consolas" w:hAnsi="Consolas"/>
          <w:sz w:val="18"/>
        </w:rPr>
        <w:t xml:space="preserve">        assert result["success"] is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test_login_success(self, auth):</w:t>
      </w:r>
    </w:p>
    <w:p>
      <w:r>
        <w:rPr>
          <w:rFonts w:ascii="Consolas" w:hAnsi="Consolas"/>
          <w:sz w:val="18"/>
        </w:rPr>
        <w:t xml:space="preserve">        auth.register("login@test.com", "pass123")</w:t>
      </w:r>
    </w:p>
    <w:p>
      <w:r>
        <w:rPr>
          <w:rFonts w:ascii="Consolas" w:hAnsi="Consolas"/>
          <w:sz w:val="18"/>
        </w:rPr>
        <w:t xml:space="preserve">        result = auth.login("login@test.com", "pass123")</w:t>
      </w:r>
    </w:p>
    <w:p>
      <w:r>
        <w:rPr>
          <w:rFonts w:ascii="Consolas" w:hAnsi="Consolas"/>
          <w:sz w:val="18"/>
        </w:rPr>
        <w:t xml:space="preserve">        assert result["success"] is True</w:t>
      </w:r>
    </w:p>
    <w:p>
      <w:r>
        <w:rPr>
          <w:rFonts w:ascii="Consolas" w:hAnsi="Consolas"/>
          <w:sz w:val="18"/>
        </w:rPr>
        <w:t xml:space="preserve">        assert "token"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test_login_wrong_password(self, auth):</w:t>
      </w:r>
    </w:p>
    <w:p>
      <w:r>
        <w:rPr>
          <w:rFonts w:ascii="Consolas" w:hAnsi="Consolas"/>
          <w:sz w:val="18"/>
        </w:rPr>
        <w:t xml:space="preserve">        auth.register("wp@test.com", "correct")</w:t>
      </w:r>
    </w:p>
    <w:p>
      <w:r>
        <w:rPr>
          <w:rFonts w:ascii="Consolas" w:hAnsi="Consolas"/>
          <w:sz w:val="18"/>
        </w:rPr>
        <w:t xml:space="preserve">        result = auth.login("wp@test.com", "wrong")</w:t>
      </w:r>
    </w:p>
    <w:p>
      <w:r>
        <w:rPr>
          <w:rFonts w:ascii="Consolas" w:hAnsi="Consolas"/>
          <w:sz w:val="18"/>
        </w:rPr>
        <w:t xml:space="preserve">        assert result["success"] is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test_login_nonexistent(self, auth):</w:t>
      </w:r>
    </w:p>
    <w:p>
      <w:r>
        <w:rPr>
          <w:rFonts w:ascii="Consolas" w:hAnsi="Consolas"/>
          <w:sz w:val="18"/>
        </w:rPr>
        <w:t xml:space="preserve">        result = auth.login("noone@test.com", "pass")</w:t>
      </w:r>
    </w:p>
    <w:p>
      <w:r>
        <w:rPr>
          <w:rFonts w:ascii="Consolas" w:hAnsi="Consolas"/>
          <w:sz w:val="18"/>
        </w:rPr>
        <w:t xml:space="preserve">        assert result["success"] is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test_token_verify(self, auth):</w:t>
      </w:r>
    </w:p>
    <w:p>
      <w:r>
        <w:rPr>
          <w:rFonts w:ascii="Consolas" w:hAnsi="Consolas"/>
          <w:sz w:val="18"/>
        </w:rPr>
        <w:t xml:space="preserve">        auth.register("verify@test.com", "pass")</w:t>
      </w:r>
    </w:p>
    <w:p>
      <w:r>
        <w:rPr>
          <w:rFonts w:ascii="Consolas" w:hAnsi="Consolas"/>
          <w:sz w:val="18"/>
        </w:rPr>
        <w:t xml:space="preserve">        login = auth.login("verify@test.com", "pass")</w:t>
      </w:r>
    </w:p>
    <w:p>
      <w:r>
        <w:rPr>
          <w:rFonts w:ascii="Consolas" w:hAnsi="Consolas"/>
          <w:sz w:val="18"/>
        </w:rPr>
        <w:t xml:space="preserve">        payload = auth.verify(login["token"])</w:t>
      </w:r>
    </w:p>
    <w:p>
      <w:r>
        <w:rPr>
          <w:rFonts w:ascii="Consolas" w:hAnsi="Consolas"/>
          <w:sz w:val="18"/>
        </w:rPr>
        <w:t xml:space="preserve">        assert payload is not None</w:t>
      </w:r>
    </w:p>
    <w:p>
      <w:r>
        <w:rPr>
          <w:rFonts w:ascii="Consolas" w:hAnsi="Consolas"/>
          <w:sz w:val="18"/>
        </w:rPr>
        <w:t xml:space="preserve">        assert payload["email"] == "verify@test.com"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test_password_hash(self):</w:t>
      </w:r>
    </w:p>
    <w:p>
      <w:r>
        <w:rPr>
          <w:rFonts w:ascii="Consolas" w:hAnsi="Consolas"/>
          <w:sz w:val="18"/>
        </w:rPr>
        <w:t xml:space="preserve">        h1 = _hash_password("test")</w:t>
      </w:r>
    </w:p>
    <w:p>
      <w:r>
        <w:rPr>
          <w:rFonts w:ascii="Consolas" w:hAnsi="Consolas"/>
          <w:sz w:val="18"/>
        </w:rPr>
        <w:t xml:space="preserve">        h2 = _hash_password("test")</w:t>
      </w:r>
    </w:p>
    <w:p>
      <w:r>
        <w:rPr>
          <w:rFonts w:ascii="Consolas" w:hAnsi="Consolas"/>
          <w:sz w:val="18"/>
        </w:rPr>
        <w:t xml:space="preserve">        assert h1 == h2</w:t>
      </w:r>
    </w:p>
    <w:p>
      <w:r>
        <w:rPr>
          <w:rFonts w:ascii="Consolas" w:hAnsi="Consolas"/>
          <w:sz w:val="18"/>
        </w:rPr>
        <w:t xml:space="preserve">        assert _hash_password("different") != h1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LLM服务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TestLLMService:</w:t>
      </w:r>
    </w:p>
    <w:p>
      <w:r>
        <w:rPr>
          <w:rFonts w:ascii="Consolas" w:hAnsi="Consolas"/>
          <w:sz w:val="18"/>
        </w:rPr>
        <w:t xml:space="preserve">    def test_init_defaults(self):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assert service.model == os.getenv("LLM_MODEL", "qwen-plus")</w:t>
      </w:r>
    </w:p>
    <w:p>
      <w:r>
        <w:rPr>
          <w:rFonts w:ascii="Consolas" w:hAnsi="Consolas"/>
          <w:sz w:val="18"/>
        </w:rPr>
        <w:t xml:space="preserve">        assert service.daily_limit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test_daily_limit_check(self):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service.daily_limit = 2</w:t>
      </w:r>
    </w:p>
    <w:p>
      <w:r>
        <w:rPr>
          <w:rFonts w:ascii="Consolas" w:hAnsi="Consolas"/>
          <w:sz w:val="18"/>
        </w:rPr>
        <w:t xml:space="preserve">        service._daily_count = 0</w:t>
      </w:r>
    </w:p>
    <w:p>
      <w:r>
        <w:rPr>
          <w:rFonts w:ascii="Consolas" w:hAnsi="Consolas"/>
          <w:sz w:val="18"/>
        </w:rPr>
        <w:t xml:space="preserve">        assert service._check_limit() is True</w:t>
      </w:r>
    </w:p>
    <w:p>
      <w:r>
        <w:rPr>
          <w:rFonts w:ascii="Consolas" w:hAnsi="Consolas"/>
          <w:sz w:val="18"/>
        </w:rPr>
        <w:t xml:space="preserve">        service._daily_count = 2</w:t>
      </w:r>
    </w:p>
    <w:p>
      <w:r>
        <w:rPr>
          <w:rFonts w:ascii="Consolas" w:hAnsi="Consolas"/>
          <w:sz w:val="18"/>
        </w:rPr>
        <w:t xml:space="preserve">        assert service._check_limit() is False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test_daily_usage_property(self):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usage = service.daily_usage</w:t>
      </w:r>
    </w:p>
    <w:p>
      <w:r>
        <w:rPr>
          <w:rFonts w:ascii="Consolas" w:hAnsi="Consolas"/>
          <w:sz w:val="18"/>
        </w:rPr>
        <w:t xml:space="preserve">        assert "used" in usage</w:t>
      </w:r>
    </w:p>
    <w:p>
      <w:r>
        <w:rPr>
          <w:rFonts w:ascii="Consolas" w:hAnsi="Consolas"/>
          <w:sz w:val="18"/>
        </w:rPr>
        <w:t xml:space="preserve">        assert "limit" in usage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test_fallback_config_missing(self, monkeypatch):</w:t>
      </w:r>
    </w:p>
    <w:p>
      <w:r>
        <w:rPr>
          <w:rFonts w:ascii="Consolas" w:hAnsi="Consolas"/>
          <w:sz w:val="18"/>
        </w:rPr>
        <w:t xml:space="preserve">        """未配置备选模型时不启用降级"""</w:t>
      </w:r>
    </w:p>
    <w:p>
      <w:r>
        <w:rPr>
          <w:rFonts w:ascii="Consolas" w:hAnsi="Consolas"/>
          <w:sz w:val="18"/>
        </w:rPr>
        <w:t xml:space="preserve">        for var in ("LLM_FALLBACK_API_KEY", "LLM_FALLBACK_BASE_URL", "LLM_FALLBACK_MODEL"):</w:t>
      </w:r>
    </w:p>
    <w:p>
      <w:r>
        <w:rPr>
          <w:rFonts w:ascii="Consolas" w:hAnsi="Consolas"/>
          <w:sz w:val="18"/>
        </w:rPr>
        <w:t xml:space="preserve">            monkeypatch.delenv(var, raising=False)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assert service.fallback == {}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test_fallback_config_complete(self, monkeypatch):</w:t>
      </w:r>
    </w:p>
    <w:p>
      <w:r>
        <w:rPr>
          <w:rFonts w:ascii="Consolas" w:hAnsi="Consolas"/>
          <w:sz w:val="18"/>
        </w:rPr>
        <w:t xml:space="preserve">        """三项都配置时启用备选模型"""</w:t>
      </w:r>
    </w:p>
    <w:p>
      <w:r>
        <w:rPr>
          <w:rFonts w:ascii="Consolas" w:hAnsi="Consolas"/>
          <w:sz w:val="18"/>
        </w:rPr>
        <w:t xml:space="preserve">        monkeypatch.setenv("LLM_FALLBACK_API_KEY", "fb-key")</w:t>
      </w:r>
    </w:p>
    <w:p>
      <w:r>
        <w:rPr>
          <w:rFonts w:ascii="Consolas" w:hAnsi="Consolas"/>
          <w:sz w:val="18"/>
        </w:rPr>
        <w:t xml:space="preserve">        monkeypatch.setenv("LLM_FALLBACK_BASE_URL", "https://fb.example.com/v1")</w:t>
      </w:r>
    </w:p>
    <w:p>
      <w:r>
        <w:rPr>
          <w:rFonts w:ascii="Consolas" w:hAnsi="Consolas"/>
          <w:sz w:val="18"/>
        </w:rPr>
        <w:t xml:space="preserve">        monkeypatch.setenv("LLM_FALLBACK_MODEL", "fb-model")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assert service.fallback["api_key"] == "fb-key"</w:t>
      </w:r>
    </w:p>
    <w:p>
      <w:r>
        <w:rPr>
          <w:rFonts w:ascii="Consolas" w:hAnsi="Consolas"/>
          <w:sz w:val="18"/>
        </w:rPr>
        <w:t xml:space="preserve">        assert service.fallback["base_url"] == "https://fb.example.com/v1"</w:t>
      </w:r>
    </w:p>
    <w:p>
      <w:r>
        <w:rPr>
          <w:rFonts w:ascii="Consolas" w:hAnsi="Consolas"/>
          <w:sz w:val="18"/>
        </w:rPr>
        <w:t xml:space="preserve">        assert service.fallback["model"] == "fb-model"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test_fallback_switch_on_primary_failure(self, monkeypatch, tmp_path):</w:t>
      </w:r>
    </w:p>
    <w:p>
      <w:r>
        <w:rPr>
          <w:rFonts w:ascii="Consolas" w:hAnsi="Consolas"/>
          <w:sz w:val="18"/>
        </w:rPr>
        <w:t xml:space="preserve">        """主模型请求失败时自动切换备选模型"""</w:t>
      </w:r>
    </w:p>
    <w:p>
      <w:r>
        <w:rPr>
          <w:rFonts w:ascii="Consolas" w:hAnsi="Consolas"/>
          <w:sz w:val="18"/>
        </w:rPr>
        <w:t xml:space="preserve">        monkeypatch.setenv("DATABASE_PATH", str(tmp_path / "app.db"))</w:t>
      </w:r>
    </w:p>
    <w:p>
      <w:r>
        <w:rPr>
          <w:rFonts w:ascii="Consolas" w:hAnsi="Consolas"/>
          <w:sz w:val="18"/>
        </w:rPr>
        <w:t xml:space="preserve">        monkeypatch.setenv("LLM_FALLBACK_API_KEY", "fb-key")</w:t>
      </w:r>
    </w:p>
    <w:p>
      <w:r>
        <w:rPr>
          <w:rFonts w:ascii="Consolas" w:hAnsi="Consolas"/>
          <w:sz w:val="18"/>
        </w:rPr>
        <w:t xml:space="preserve">        monkeypatch.setenv("LLM_FALLBACK_BASE_URL", "https://fb.example.com/v1")</w:t>
      </w:r>
    </w:p>
    <w:p>
      <w:r>
        <w:rPr>
          <w:rFonts w:ascii="Consolas" w:hAnsi="Consolas"/>
          <w:sz w:val="18"/>
        </w:rPr>
        <w:t xml:space="preserve">        monkeypatch.setenv("LLM_FALLBACK_MODEL", "fb-model")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service.api_key = "primary-key"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calls = []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async def fake_request(messages, temperature, max_tokens, *, base_url=None,</w:t>
      </w:r>
    </w:p>
    <w:p>
      <w:r>
        <w:rPr>
          <w:rFonts w:ascii="Consolas" w:hAnsi="Consolas"/>
          <w:sz w:val="18"/>
        </w:rPr>
        <w:t xml:space="preserve">                               api_key=None, model=None, request_extras=None):</w:t>
      </w:r>
    </w:p>
    <w:p>
      <w:r>
        <w:rPr>
          <w:rFonts w:ascii="Consolas" w:hAnsi="Consolas"/>
          <w:sz w:val="18"/>
        </w:rPr>
        <w:t xml:space="preserve">            calls.append({"base_url": base_url, "model": model})</w:t>
      </w:r>
    </w:p>
    <w:p>
      <w:r>
        <w:rPr>
          <w:rFonts w:ascii="Consolas" w:hAnsi="Consolas"/>
          <w:sz w:val="18"/>
        </w:rPr>
        <w:t xml:space="preserve">            if base_url is None or base_url == service.base_url:</w:t>
      </w:r>
    </w:p>
    <w:p>
      <w:r>
        <w:rPr>
          <w:rFonts w:ascii="Consolas" w:hAnsi="Consolas"/>
          <w:sz w:val="18"/>
        </w:rPr>
        <w:t xml:space="preserve">                return None, None  # 主模型失败</w:t>
      </w:r>
    </w:p>
    <w:p>
      <w:r>
        <w:rPr>
          <w:rFonts w:ascii="Consolas" w:hAnsi="Consolas"/>
          <w:sz w:val="18"/>
        </w:rPr>
        <w:t xml:space="preserve">            return "备选模型回复", "stop"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monkeypatch.setattr(service, "_request", fake_request)</w:t>
      </w:r>
    </w:p>
    <w:p>
      <w:r>
        <w:rPr>
          <w:rFonts w:ascii="Consolas" w:hAnsi="Consolas"/>
          <w:sz w:val="18"/>
        </w:rPr>
        <w:t xml:space="preserve">        result = await service.chat([{"role": "user", "content": "hi"}])</w:t>
      </w:r>
    </w:p>
    <w:p>
      <w:r>
        <w:rPr>
          <w:rFonts w:ascii="Consolas" w:hAnsi="Consolas"/>
          <w:sz w:val="18"/>
        </w:rPr>
        <w:t xml:space="preserve">        assert result == "备选模型回复"</w:t>
      </w:r>
    </w:p>
    <w:p>
      <w:r>
        <w:rPr>
          <w:rFonts w:ascii="Consolas" w:hAnsi="Consolas"/>
          <w:sz w:val="18"/>
        </w:rPr>
        <w:t xml:space="preserve">        assert len(calls) == 2</w:t>
      </w:r>
    </w:p>
    <w:p>
      <w:r>
        <w:rPr>
          <w:rFonts w:ascii="Consolas" w:hAnsi="Consolas"/>
          <w:sz w:val="18"/>
        </w:rPr>
        <w:t xml:space="preserve">        assert calls[1]["model"] == "fb-model"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test_fallback_cooldown_after_failures(self, monkeypatch, tmp_path):</w:t>
      </w:r>
    </w:p>
    <w:p>
      <w:r>
        <w:rPr>
          <w:rFonts w:ascii="Consolas" w:hAnsi="Consolas"/>
          <w:sz w:val="18"/>
        </w:rPr>
        <w:t xml:space="preserve">        """备选模型连续失败3次后熔断冷却10分钟"""</w:t>
      </w:r>
    </w:p>
    <w:p>
      <w:r>
        <w:rPr>
          <w:rFonts w:ascii="Consolas" w:hAnsi="Consolas"/>
          <w:sz w:val="18"/>
        </w:rPr>
        <w:t xml:space="preserve">        monkeypatch.setenv("DATABASE_PATH", str(tmp_path / "app.db"))</w:t>
      </w:r>
    </w:p>
    <w:p>
      <w:r>
        <w:rPr>
          <w:rFonts w:ascii="Consolas" w:hAnsi="Consolas"/>
          <w:sz w:val="18"/>
        </w:rPr>
        <w:t xml:space="preserve">        monkeypatch.setenv("LLM_FALLBACK_API_KEY", "fb-key")</w:t>
      </w:r>
    </w:p>
    <w:p>
      <w:r>
        <w:rPr>
          <w:rFonts w:ascii="Consolas" w:hAnsi="Consolas"/>
          <w:sz w:val="18"/>
        </w:rPr>
        <w:t xml:space="preserve">        monkeypatch.setenv("LLM_FALLBACK_BASE_URL", "https://fb.example.com/v1")</w:t>
      </w:r>
    </w:p>
    <w:p>
      <w:r>
        <w:rPr>
          <w:rFonts w:ascii="Consolas" w:hAnsi="Consolas"/>
          <w:sz w:val="18"/>
        </w:rPr>
        <w:t xml:space="preserve">        monkeypatch.setenv("LLM_FALLBACK_MODEL", "fb-model")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def always_fail(messages, temperature, max_tokens, **kwargs):</w:t>
      </w:r>
    </w:p>
    <w:p>
      <w:r>
        <w:rPr>
          <w:rFonts w:ascii="Consolas" w:hAnsi="Consolas"/>
          <w:sz w:val="18"/>
        </w:rPr>
        <w:t xml:space="preserve">            return None, None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monkeypatch.setattr(service, "_request_sync", always_fail)</w:t>
      </w:r>
    </w:p>
    <w:p>
      <w:r>
        <w:rPr>
          <w:rFonts w:ascii="Consolas" w:hAnsi="Consolas"/>
          <w:sz w:val="18"/>
        </w:rPr>
        <w:t xml:space="preserve">        # 连续3次备选失败，应触发熔断冷却</w:t>
      </w:r>
    </w:p>
    <w:p>
      <w:r>
        <w:rPr>
          <w:rFonts w:ascii="Consolas" w:hAnsi="Consolas"/>
          <w:sz w:val="18"/>
        </w:rPr>
        <w:t xml:space="preserve">        for _ in range(3):</w:t>
      </w:r>
    </w:p>
    <w:p>
      <w:r>
        <w:rPr>
          <w:rFonts w:ascii="Consolas" w:hAnsi="Consolas"/>
          <w:sz w:val="18"/>
        </w:rPr>
        <w:t xml:space="preserve">            assert service._chat_fallback_sync([{"role": "user", "content": "hi"}], 0.7, 300) is None</w:t>
      </w:r>
    </w:p>
    <w:p>
      <w:r>
        <w:rPr>
          <w:rFonts w:ascii="Consolas" w:hAnsi="Consolas"/>
          <w:sz w:val="18"/>
        </w:rPr>
        <w:t xml:space="preserve">        assert service._fallback_cooldown_until &gt; time.time()</w:t>
      </w:r>
    </w:p>
    <w:p>
      <w:r>
        <w:rPr>
          <w:rFonts w:ascii="Consolas" w:hAnsi="Consolas"/>
          <w:sz w:val="18"/>
        </w:rPr>
        <w:t xml:space="preserve">        # 冷却期内不再发起备选请求</w:t>
      </w:r>
    </w:p>
    <w:p>
      <w:r>
        <w:rPr>
          <w:rFonts w:ascii="Consolas" w:hAnsi="Consolas"/>
          <w:sz w:val="18"/>
        </w:rPr>
        <w:t xml:space="preserve">        called = []</w:t>
      </w:r>
    </w:p>
    <w:p>
      <w:r>
        <w:rPr>
          <w:rFonts w:ascii="Consolas" w:hAnsi="Consolas"/>
          <w:sz w:val="18"/>
        </w:rPr>
        <w:t xml:space="preserve">        monkeypatch.setattr(service, "_request_sync",</w:t>
      </w:r>
    </w:p>
    <w:p>
      <w:r>
        <w:rPr>
          <w:rFonts w:ascii="Consolas" w:hAnsi="Consolas"/>
          <w:sz w:val="18"/>
        </w:rPr>
        <w:t xml:space="preserve">                            lambda m, t, k, **kw: called.append(1) or (None, None))</w:t>
      </w:r>
    </w:p>
    <w:p>
      <w:r>
        <w:rPr>
          <w:rFonts w:ascii="Consolas" w:hAnsi="Consolas"/>
          <w:sz w:val="18"/>
        </w:rPr>
        <w:t xml:space="preserve">        assert service._chat_fallback_sync([{"role": "user", "content": "hi"}], 0.7, 300) is None</w:t>
      </w:r>
    </w:p>
    <w:p>
      <w:r>
        <w:rPr>
          <w:rFonts w:ascii="Consolas" w:hAnsi="Consolas"/>
          <w:sz w:val="18"/>
        </w:rPr>
        <w:t xml:space="preserve">        assert called == []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test_daily_count_persistence(self, monkeypatch, tmp_path):</w:t>
      </w:r>
    </w:p>
    <w:p>
      <w:r>
        <w:rPr>
          <w:rFonts w:ascii="Consolas" w:hAnsi="Consolas"/>
          <w:sz w:val="18"/>
        </w:rPr>
        <w:t xml:space="preserve">        """日计数落盘并在重启后恢复（同一天）"""</w:t>
      </w:r>
    </w:p>
    <w:p>
      <w:r>
        <w:rPr>
          <w:rFonts w:ascii="Consolas" w:hAnsi="Consolas"/>
          <w:sz w:val="18"/>
        </w:rPr>
        <w:t xml:space="preserve">        monkeypatch.setenv("DATABASE_PATH", str(tmp_path / "app.db"))</w:t>
      </w:r>
    </w:p>
    <w:p>
      <w:r>
        <w:rPr>
          <w:rFonts w:ascii="Consolas" w:hAnsi="Consolas"/>
          <w:sz w:val="18"/>
        </w:rPr>
        <w:t xml:space="preserve">        service = LLMService()</w:t>
      </w:r>
    </w:p>
    <w:p>
      <w:r>
        <w:rPr>
          <w:rFonts w:ascii="Consolas" w:hAnsi="Consolas"/>
          <w:sz w:val="18"/>
        </w:rPr>
        <w:t xml:space="preserve">        service._increment_count()</w:t>
      </w:r>
    </w:p>
    <w:p>
      <w:r>
        <w:rPr>
          <w:rFonts w:ascii="Consolas" w:hAnsi="Consolas"/>
          <w:sz w:val="18"/>
        </w:rPr>
        <w:t xml:space="preserve">        service._increment_count()</w:t>
      </w:r>
    </w:p>
    <w:p>
      <w:r>
        <w:rPr>
          <w:rFonts w:ascii="Consolas" w:hAnsi="Consolas"/>
          <w:sz w:val="18"/>
        </w:rPr>
        <w:t xml:space="preserve">        assert service._daily_count == 2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    # 模拟重启：新实例同一天恢复计数</w:t>
      </w:r>
    </w:p>
    <w:p>
      <w:r>
        <w:rPr>
          <w:rFonts w:ascii="Consolas" w:hAnsi="Consolas"/>
          <w:sz w:val="18"/>
        </w:rPr>
        <w:t xml:space="preserve">        service2 = LLMService()</w:t>
      </w:r>
    </w:p>
    <w:p>
      <w:r>
        <w:rPr>
          <w:rFonts w:ascii="Consolas" w:hAnsi="Consolas"/>
          <w:sz w:val="18"/>
        </w:rPr>
        <w:t xml:space="preserve">        assert service2._daily_count == 2</w:t>
      </w:r>
    </w:p>
    <w:p>
      <w:r>
        <w:rPr>
          <w:rFonts w:ascii="Consolas" w:hAnsi="Consolas"/>
          <w:sz w:val="18"/>
        </w:rPr>
        <w:t xml:space="preserve"> 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# 跨天则不恢复</w:t>
      </w:r>
    </w:p>
    <w:p>
      <w:r>
        <w:rPr>
          <w:rFonts w:ascii="Consolas" w:hAnsi="Consolas"/>
          <w:sz w:val="18"/>
        </w:rPr>
        <w:t xml:space="preserve">        import json</w:t>
      </w:r>
    </w:p>
    <w:p>
      <w:r>
        <w:rPr>
          <w:rFonts w:ascii="Consolas" w:hAnsi="Consolas"/>
          <w:sz w:val="18"/>
        </w:rPr>
        <w:t xml:space="preserve">        state_file = service2._count_file</w:t>
      </w:r>
    </w:p>
    <w:p>
      <w:r>
        <w:rPr>
          <w:rFonts w:ascii="Consolas" w:hAnsi="Consolas"/>
          <w:sz w:val="18"/>
        </w:rPr>
        <w:t xml:space="preserve">        state = json.loads(state_file.read_text(encoding="utf-8"))</w:t>
      </w:r>
    </w:p>
    <w:p>
      <w:r>
        <w:rPr>
          <w:rFonts w:ascii="Consolas" w:hAnsi="Consolas"/>
          <w:sz w:val="18"/>
        </w:rPr>
        <w:t xml:space="preserve">        state["date"] = "2000-01-01"</w:t>
      </w:r>
    </w:p>
    <w:p>
      <w:r>
        <w:rPr>
          <w:rFonts w:ascii="Consolas" w:hAnsi="Consolas"/>
          <w:sz w:val="18"/>
        </w:rPr>
        <w:t xml:space="preserve">        state_file.write_text(json.dumps(state), encoding="utf-8")</w:t>
      </w:r>
    </w:p>
    <w:p>
      <w:r>
        <w:rPr>
          <w:rFonts w:ascii="Consolas" w:hAnsi="Consolas"/>
          <w:sz w:val="18"/>
        </w:rPr>
        <w:t xml:space="preserve">        service3 = LLMService()</w:t>
      </w:r>
    </w:p>
    <w:p>
      <w:r>
        <w:rPr>
          <w:rFonts w:ascii="Consolas" w:hAnsi="Consolas"/>
          <w:sz w:val="18"/>
        </w:rPr>
        <w:t xml:space="preserve">        assert service3._daily_count ==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Pydantic模型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TestSchemas:</w:t>
      </w:r>
    </w:p>
    <w:p>
      <w:r>
        <w:rPr>
          <w:rFonts w:ascii="Consolas" w:hAnsi="Consolas"/>
          <w:sz w:val="18"/>
        </w:rPr>
        <w:t xml:space="preserve">    def test_content_request_defaults(self):</w:t>
      </w:r>
    </w:p>
    <w:p>
      <w:r>
        <w:rPr>
          <w:rFonts w:ascii="Consolas" w:hAnsi="Consolas"/>
          <w:sz w:val="18"/>
        </w:rPr>
        <w:t xml:space="preserve">        req = ContentGenerateRequest()</w:t>
      </w:r>
    </w:p>
    <w:p>
      <w:r>
        <w:rPr>
          <w:rFonts w:ascii="Consolas" w:hAnsi="Consolas"/>
          <w:sz w:val="18"/>
        </w:rPr>
        <w:t xml:space="preserve">        assert req.category == "日用百货"</w:t>
      </w:r>
    </w:p>
    <w:p>
      <w:r>
        <w:rPr>
          <w:rFonts w:ascii="Consolas" w:hAnsi="Consolas"/>
          <w:sz w:val="18"/>
        </w:rPr>
        <w:t xml:space="preserve">        assert req.platform == "amazon"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test_tariff_calc_request(self):</w:t>
      </w:r>
    </w:p>
    <w:p>
      <w:r>
        <w:rPr>
          <w:rFonts w:ascii="Consolas" w:hAnsi="Consolas"/>
          <w:sz w:val="18"/>
        </w:rPr>
        <w:t xml:space="preserve">        req = TariffCalcRequest(product_value=5000)</w:t>
      </w:r>
    </w:p>
    <w:p>
      <w:r>
        <w:rPr>
          <w:rFonts w:ascii="Consolas" w:hAnsi="Consolas"/>
          <w:sz w:val="18"/>
        </w:rPr>
        <w:t xml:space="preserve">        assert req.product_value == 5000</w:t>
      </w:r>
    </w:p>
    <w:p>
      <w:r>
        <w:rPr>
          <w:rFonts w:ascii="Consolas" w:hAnsi="Consolas"/>
          <w:sz w:val="18"/>
        </w:rPr>
        <w:t xml:space="preserve">        assert req.target_country == "德国"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test_pipeline_request(self):</w:t>
      </w:r>
    </w:p>
    <w:p>
      <w:r>
        <w:rPr>
          <w:rFonts w:ascii="Consolas" w:hAnsi="Consolas"/>
          <w:sz w:val="18"/>
        </w:rPr>
        <w:t xml:space="preserve">        req = PipelineRequest(category="玩具", region="东南亚")</w:t>
      </w:r>
    </w:p>
    <w:p>
      <w:r>
        <w:rPr>
          <w:rFonts w:ascii="Consolas" w:hAnsi="Consolas"/>
          <w:sz w:val="18"/>
        </w:rPr>
        <w:t xml:space="preserve">        assert req.category == "玩具"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test_login_request(self):</w:t>
      </w:r>
    </w:p>
    <w:p>
      <w:r>
        <w:rPr>
          <w:rFonts w:ascii="Consolas" w:hAnsi="Consolas"/>
          <w:sz w:val="18"/>
        </w:rPr>
        <w:t xml:space="preserve">        req = LoginRequest(email="test@test.com", password="pass")</w:t>
      </w:r>
    </w:p>
    <w:p>
      <w:r>
        <w:rPr>
          <w:rFonts w:ascii="Consolas" w:hAnsi="Consolas"/>
          <w:sz w:val="18"/>
        </w:rPr>
        <w:t xml:space="preserve">        assert req.email == "test@test.com"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==================== 数据源管理 ====================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TestDataSources:</w:t>
      </w:r>
    </w:p>
    <w:p>
      <w:r>
        <w:rPr>
          <w:rFonts w:ascii="Consolas" w:hAnsi="Consolas"/>
          <w:sz w:val="18"/>
        </w:rPr>
        <w:t xml:space="preserve">    def test_manager_init(self):</w:t>
      </w:r>
    </w:p>
    <w:p>
      <w:r>
        <w:rPr>
          <w:rFonts w:ascii="Consolas" w:hAnsi="Consolas"/>
          <w:sz w:val="18"/>
        </w:rPr>
        <w:t xml:space="preserve">        manager = DataSourceManager()</w:t>
      </w:r>
    </w:p>
    <w:p>
      <w:r>
        <w:rPr>
          <w:rFonts w:ascii="Consolas" w:hAnsi="Consolas"/>
          <w:sz w:val="18"/>
        </w:rPr>
        <w:t xml:space="preserve">        sources = manager.list_sources()</w:t>
      </w:r>
    </w:p>
    <w:p>
      <w:r>
        <w:rPr>
          <w:rFonts w:ascii="Consolas" w:hAnsi="Consolas"/>
          <w:sz w:val="18"/>
        </w:rPr>
        <w:t xml:space="preserve">        assert len(sources) == 5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test_fetch_all(self):</w:t>
      </w:r>
    </w:p>
    <w:p>
      <w:r>
        <w:rPr>
          <w:rFonts w:ascii="Consolas" w:hAnsi="Consolas"/>
          <w:sz w:val="18"/>
        </w:rPr>
        <w:t xml:space="preserve">        manager = DataSourceManager()</w:t>
      </w:r>
    </w:p>
    <w:p>
      <w:r>
        <w:rPr>
          <w:rFonts w:ascii="Consolas" w:hAnsi="Consolas"/>
          <w:sz w:val="18"/>
        </w:rPr>
        <w:t xml:space="preserve">        results = manager.fetch_all("玩具")</w:t>
      </w:r>
    </w:p>
    <w:p>
      <w:r>
        <w:rPr>
          <w:rFonts w:ascii="Consolas" w:hAnsi="Consolas"/>
          <w:sz w:val="18"/>
        </w:rPr>
        <w:t xml:space="preserve">        assert len(results) == 5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test_fetch_by_source(self):</w:t>
      </w:r>
    </w:p>
    <w:p>
      <w:r>
        <w:rPr>
          <w:rFonts w:ascii="Consolas" w:hAnsi="Consolas"/>
          <w:sz w:val="18"/>
        </w:rPr>
        <w:t xml:space="preserve">        manager = DataSourceManager()</w:t>
      </w:r>
    </w:p>
    <w:p>
      <w:r>
        <w:rPr>
          <w:rFonts w:ascii="Consolas" w:hAnsi="Consolas"/>
          <w:sz w:val="18"/>
        </w:rPr>
        <w:t xml:space="preserve">        result = manager.fetch_by_source("义新欧班列", "")</w:t>
      </w:r>
    </w:p>
    <w:p>
      <w:r>
        <w:rPr>
          <w:rFonts w:ascii="Consolas" w:hAnsi="Consolas"/>
          <w:sz w:val="18"/>
        </w:rPr>
        <w:t xml:space="preserve">        assert result is not None</w:t>
      </w:r>
    </w:p>
    <w:p>
      <w:r>
        <w:rPr>
          <w:rFonts w:ascii="Consolas" w:hAnsi="Consolas"/>
          <w:sz w:val="18"/>
        </w:rPr>
        <w:t xml:space="preserve">        assert result["source"] == "义新欧班列"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test_yiwu_market_data(self):</w:t>
      </w:r>
    </w:p>
    <w:p>
      <w:r>
        <w:rPr>
          <w:rFonts w:ascii="Consolas" w:hAnsi="Consolas"/>
          <w:sz w:val="18"/>
        </w:rPr>
        <w:t xml:space="preserve">        source = YiwuMarketDataSource()</w:t>
      </w:r>
    </w:p>
    <w:p>
      <w:r>
        <w:rPr>
          <w:rFonts w:ascii="Consolas" w:hAnsi="Consolas"/>
          <w:sz w:val="18"/>
        </w:rPr>
        <w:t xml:space="preserve">        result = source.fetch("玩具")</w:t>
      </w:r>
    </w:p>
    <w:p>
      <w:r>
        <w:rPr>
          <w:rFonts w:ascii="Consolas" w:hAnsi="Consolas"/>
          <w:sz w:val="18"/>
        </w:rPr>
        <w:t xml:space="preserve">        assert result["total_shops"] == 75000</w:t>
      </w:r>
    </w:p>
    <w:p>
      <w:r>
        <w:rPr>
          <w:rFonts w:ascii="Consolas" w:hAnsi="Consolas"/>
          <w:sz w:val="18"/>
        </w:rPr>
        <w:t xml:space="preserve">        assert len(result["products"])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test_yixinou_logistics(self):</w:t>
      </w:r>
    </w:p>
    <w:p>
      <w:r>
        <w:rPr>
          <w:rFonts w:ascii="Consolas" w:hAnsi="Consolas"/>
          <w:sz w:val="18"/>
        </w:rPr>
        <w:t xml:space="preserve">        source = YixinouLogisticsDataSource()</w:t>
      </w:r>
    </w:p>
    <w:p>
      <w:r>
        <w:rPr>
          <w:rFonts w:ascii="Consolas" w:hAnsi="Consolas"/>
          <w:sz w:val="18"/>
        </w:rPr>
        <w:t xml:space="preserve">        result = source.fetch()</w:t>
      </w:r>
    </w:p>
    <w:p>
      <w:r>
        <w:rPr>
          <w:rFonts w:ascii="Consolas" w:hAnsi="Consolas"/>
          <w:sz w:val="18"/>
        </w:rPr>
        <w:t xml:space="preserve">        assert result["total_routes"] == 19</w:t>
      </w:r>
    </w:p>
    <w:p>
      <w:r>
        <w:rPr>
          <w:rFonts w:ascii="Consolas" w:hAnsi="Consolas"/>
          <w:sz w:val="18"/>
        </w:rPr>
        <w:t xml:space="preserve">        assert len(result["routes"]) &gt; 0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test_amazon_data(self):</w:t>
      </w:r>
    </w:p>
    <w:p>
      <w:r>
        <w:rPr>
          <w:rFonts w:ascii="Consolas" w:hAnsi="Consolas"/>
          <w:sz w:val="18"/>
        </w:rPr>
        <w:t xml:space="preserve">        source = AmazonDataSource()</w:t>
      </w:r>
    </w:p>
    <w:p>
      <w:r>
        <w:rPr>
          <w:rFonts w:ascii="Consolas" w:hAnsi="Consolas"/>
          <w:sz w:val="18"/>
        </w:rPr>
        <w:t xml:space="preserve">        result = source.fetch("玩具")</w:t>
      </w:r>
    </w:p>
    <w:p>
      <w:r>
        <w:rPr>
          <w:rFonts w:ascii="Consolas" w:hAnsi="Consolas"/>
          <w:sz w:val="18"/>
        </w:rPr>
        <w:t xml:space="preserve">        assert "avg_selling_price"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test_alibaba_data(self):</w:t>
      </w:r>
    </w:p>
    <w:p>
      <w:r>
        <w:rPr>
          <w:rFonts w:ascii="Consolas" w:hAnsi="Consolas"/>
          <w:sz w:val="18"/>
        </w:rPr>
        <w:t xml:space="preserve">        source = AlibabaDataSource()</w:t>
      </w:r>
    </w:p>
    <w:p>
      <w:r>
        <w:rPr>
          <w:rFonts w:ascii="Consolas" w:hAnsi="Consolas"/>
          <w:sz w:val="18"/>
        </w:rPr>
        <w:t xml:space="preserve">        result = source.fetch("玩具")</w:t>
      </w:r>
    </w:p>
    <w:p>
      <w:r>
        <w:rPr>
          <w:rFonts w:ascii="Consolas" w:hAnsi="Consolas"/>
          <w:sz w:val="18"/>
        </w:rPr>
        <w:t xml:space="preserve">        assert "supplier_count"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test_industry_report(self):</w:t>
      </w:r>
    </w:p>
    <w:p>
      <w:r>
        <w:rPr>
          <w:rFonts w:ascii="Consolas" w:hAnsi="Consolas"/>
          <w:sz w:val="18"/>
        </w:rPr>
        <w:t xml:space="preserve">        source = IndustryReportDataSource()</w:t>
      </w:r>
    </w:p>
    <w:p>
      <w:r>
        <w:rPr>
          <w:rFonts w:ascii="Consolas" w:hAnsi="Consolas"/>
          <w:sz w:val="18"/>
        </w:rPr>
        <w:t xml:space="preserve">        result = source.fetch("玩具")</w:t>
      </w:r>
    </w:p>
    <w:p>
      <w:r>
        <w:rPr>
          <w:rFonts w:ascii="Consolas" w:hAnsi="Consolas"/>
          <w:sz w:val="18"/>
        </w:rPr>
        <w:t xml:space="preserve">        assert "market_size" in result</w:t>
      </w:r>
    </w:p>
    <w:p>
      <w:r>
        <w:rPr>
          <w:rFonts w:ascii="Consolas" w:hAnsi="Consolas"/>
          <w:sz w:val="18"/>
        </w:rPr>
        <w:t xml:space="preserve">        assert "growth" in result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# ===== 文件: demo\tests\test_workflow.py =====</w:t>
      </w:r>
    </w:p>
    <w:p>
      <w:r>
        <w:rPr>
          <w:rFonts w:ascii="Consolas" w:hAnsi="Consolas"/>
          <w:sz w:val="18"/>
        </w:rPr>
        <w:t>"""工作流编排测试 - LangGraph StateGraph 与顺序降级双路径"""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import pytest</w:t>
      </w:r>
    </w:p>
    <w:p>
      <w:r>
        <w:rPr>
          <w:rFonts w:ascii="Consolas" w:hAnsi="Consolas"/>
          <w:sz w:val="18"/>
        </w:rPr>
        <w:t>from app.agents.workflow import (</w:t>
      </w:r>
    </w:p>
    <w:p>
      <w:r>
        <w:rPr>
          <w:rFonts w:ascii="Consolas" w:hAnsi="Consolas"/>
          <w:sz w:val="18"/>
        </w:rPr>
        <w:t xml:space="preserve">    CrossBorderWorkflow, WorkflowState, LANGGRAPH_AVAILABLE,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@pytest.fixture</w:t>
      </w:r>
    </w:p>
    <w:p>
      <w:r>
        <w:rPr>
          <w:rFonts w:ascii="Consolas" w:hAnsi="Consolas"/>
          <w:sz w:val="18"/>
        </w:rPr>
        <w:t>def workflow():</w:t>
      </w:r>
    </w:p>
    <w:p>
      <w:r>
        <w:rPr>
          <w:rFonts w:ascii="Consolas" w:hAnsi="Consolas"/>
          <w:sz w:val="18"/>
        </w:rPr>
        <w:t xml:space="preserve">    return CrossBorderWorkflow()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>class TestWorkflowGraph:</w:t>
      </w:r>
    </w:p>
    <w:p>
      <w:r>
        <w:rPr>
          <w:rFonts w:ascii="Consolas" w:hAnsi="Consolas"/>
          <w:sz w:val="18"/>
        </w:rPr>
        <w:t xml:space="preserve">    def test_graph_engine_available(self):</w:t>
      </w:r>
    </w:p>
    <w:p>
      <w:r>
        <w:rPr>
          <w:rFonts w:ascii="Consolas" w:hAnsi="Consolas"/>
          <w:sz w:val="18"/>
        </w:rPr>
        <w:t xml:space="preserve">        """LangGraph 已安装时应构建图，未安装时可降级"""</w:t>
      </w:r>
    </w:p>
    <w:p>
      <w:r>
        <w:rPr>
          <w:rFonts w:ascii="Consolas" w:hAnsi="Consolas"/>
          <w:sz w:val="18"/>
        </w:rPr>
        <w:t xml:space="preserve">        wf = CrossBorderWorkflow()</w:t>
      </w:r>
    </w:p>
    <w:p>
      <w:r>
        <w:rPr>
          <w:rFonts w:ascii="Consolas" w:hAnsi="Consolas"/>
          <w:sz w:val="18"/>
        </w:rPr>
        <w:t xml:space="preserve">        info = wf.get_graph_info()</w:t>
      </w:r>
    </w:p>
    <w:p>
      <w:r>
        <w:rPr>
          <w:rFonts w:ascii="Consolas" w:hAnsi="Consolas"/>
          <w:sz w:val="18"/>
        </w:rPr>
        <w:t xml:space="preserve">        assert info["engine"] in ("langgraph", "sequential")</w:t>
      </w:r>
    </w:p>
    <w:p>
      <w:r>
        <w:rPr>
          <w:rFonts w:ascii="Consolas" w:hAnsi="Consolas"/>
          <w:sz w:val="18"/>
        </w:rPr>
        <w:t xml:space="preserve">        if LANGGRAPH_AVAILABLE: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    assert info["engine"] == "langgraph"</w:t>
      </w:r>
    </w:p>
    <w:p>
      <w:r>
        <w:rPr>
          <w:rFonts w:ascii="Consolas" w:hAnsi="Consolas"/>
          <w:sz w:val="18"/>
        </w:rPr>
        <w:t xml:space="preserve">            assert "summarize" in info["nodes"]</w:t>
      </w:r>
    </w:p>
    <w:p>
      <w:r>
        <w:rPr>
          <w:rFonts w:ascii="Consolas" w:hAnsi="Consolas"/>
          <w:sz w:val="18"/>
        </w:rPr>
        <w:t xml:space="preserve">            assert info["conditional_edges"][0]["from"] == "content_generation"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test_pipeline_with_target_country_runs_all_steps(self, workflow):</w:t>
      </w:r>
    </w:p>
    <w:p>
      <w:r>
        <w:rPr>
          <w:rFonts w:ascii="Consolas" w:hAnsi="Consolas"/>
          <w:sz w:val="18"/>
        </w:rPr>
        <w:t xml:space="preserve">        """指定目标国家时执行全部7步（含合规查询）"""</w:t>
      </w:r>
    </w:p>
    <w:p>
      <w:r>
        <w:rPr>
          <w:rFonts w:ascii="Consolas" w:hAnsi="Consolas"/>
          <w:sz w:val="18"/>
        </w:rPr>
        <w:t xml:space="preserve">        result = await workflow.run(WorkflowState(</w:t>
      </w:r>
    </w:p>
    <w:p>
      <w:r>
        <w:rPr>
          <w:rFonts w:ascii="Consolas" w:hAnsi="Consolas"/>
          <w:sz w:val="18"/>
        </w:rPr>
        <w:t xml:space="preserve">            category="圣诞饰品", region="europe", target_country="德国",</w:t>
      </w:r>
    </w:p>
    <w:p>
      <w:r>
        <w:rPr>
          <w:rFonts w:ascii="Consolas" w:hAnsi="Consolas"/>
          <w:sz w:val="18"/>
        </w:rPr>
        <w:t xml:space="preserve">        ))</w:t>
      </w:r>
    </w:p>
    <w:p>
      <w:r>
        <w:rPr>
          <w:rFonts w:ascii="Consolas" w:hAnsi="Consolas"/>
          <w:sz w:val="18"/>
        </w:rPr>
        <w:t xml:space="preserve">        summary = result["summary"]</w:t>
      </w:r>
    </w:p>
    <w:p>
      <w:r>
        <w:rPr>
          <w:rFonts w:ascii="Consolas" w:hAnsi="Consolas"/>
          <w:sz w:val="18"/>
        </w:rPr>
        <w:t xml:space="preserve">        assert summary["total_steps"] == 7</w:t>
      </w:r>
    </w:p>
    <w:p>
      <w:r>
        <w:rPr>
          <w:rFonts w:ascii="Consolas" w:hAnsi="Consolas"/>
          <w:sz w:val="18"/>
        </w:rPr>
        <w:t xml:space="preserve">        assert summary["steps_completed"] == 7</w:t>
      </w:r>
    </w:p>
    <w:p>
      <w:r>
        <w:rPr>
          <w:rFonts w:ascii="Consolas" w:hAnsi="Consolas"/>
          <w:sz w:val="18"/>
        </w:rPr>
        <w:t xml:space="preserve">        assert summary["errors"] == 0</w:t>
      </w:r>
    </w:p>
    <w:p>
      <w:r>
        <w:rPr>
          <w:rFonts w:ascii="Consolas" w:hAnsi="Consolas"/>
          <w:sz w:val="18"/>
        </w:rPr>
        <w:t xml:space="preserve">        assert result["state"]["compliance"].get("status") == "success"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test_pipeline_without_target_country_skips_compliance(self, workflow):</w:t>
      </w:r>
    </w:p>
    <w:p>
      <w:r>
        <w:rPr>
          <w:rFonts w:ascii="Consolas" w:hAnsi="Consolas"/>
          <w:sz w:val="18"/>
        </w:rPr>
        <w:t xml:space="preserve">        """未指定目标国家时条件路由跳过合规查询"""</w:t>
      </w:r>
    </w:p>
    <w:p>
      <w:r>
        <w:rPr>
          <w:rFonts w:ascii="Consolas" w:hAnsi="Consolas"/>
          <w:sz w:val="18"/>
        </w:rPr>
        <w:t xml:space="preserve">        result = await workflow.run(WorkflowState(</w:t>
      </w:r>
    </w:p>
    <w:p>
      <w:r>
        <w:rPr>
          <w:rFonts w:ascii="Consolas" w:hAnsi="Consolas"/>
          <w:sz w:val="18"/>
        </w:rPr>
        <w:t xml:space="preserve">            category="圣诞饰品", region="europe",</w:t>
      </w:r>
    </w:p>
    <w:p>
      <w:r>
        <w:rPr>
          <w:rFonts w:ascii="Consolas" w:hAnsi="Consolas"/>
          <w:sz w:val="18"/>
        </w:rPr>
        <w:t xml:space="preserve">        ))</w:t>
      </w:r>
    </w:p>
    <w:p>
      <w:r>
        <w:rPr>
          <w:rFonts w:ascii="Consolas" w:hAnsi="Consolas"/>
          <w:sz w:val="18"/>
        </w:rPr>
        <w:t xml:space="preserve">        summary = result["summary"]</w:t>
      </w:r>
    </w:p>
    <w:p>
      <w:r>
        <w:rPr>
          <w:rFonts w:ascii="Consolas" w:hAnsi="Consolas"/>
          <w:sz w:val="18"/>
        </w:rPr>
        <w:t xml:space="preserve">        assert summary["steps_completed"] == 6</w:t>
      </w:r>
    </w:p>
    <w:p>
      <w:r>
        <w:rPr>
          <w:rFonts w:ascii="Consolas" w:hAnsi="Consolas"/>
          <w:sz w:val="18"/>
        </w:rPr>
        <w:t xml:space="preserve">        # 合规节点被跳过：结果为空</w:t>
      </w:r>
    </w:p>
    <w:p>
      <w:r>
        <w:rPr>
          <w:rFonts w:ascii="Consolas" w:hAnsi="Consolas"/>
          <w:sz w:val="18"/>
        </w:rPr>
        <w:t xml:space="preserve">        assert not result["state"]["compliance"]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test_pipeline_result_shape_compatible(self, workflow):</w:t>
      </w:r>
    </w:p>
    <w:p>
      <w:r>
        <w:rPr>
          <w:rFonts w:ascii="Consolas" w:hAnsi="Consolas"/>
          <w:sz w:val="18"/>
        </w:rPr>
        <w:t xml:space="preserve">        """对 routes.py 的返回结构保持兼容：state + summary"""</w:t>
      </w:r>
    </w:p>
    <w:p>
      <w:r>
        <w:rPr>
          <w:rFonts w:ascii="Consolas" w:hAnsi="Consolas"/>
          <w:sz w:val="18"/>
        </w:rPr>
        <w:t xml:space="preserve">        result = await workflow.run(WorkflowState(category="圣诞饰品"))</w:t>
      </w:r>
    </w:p>
    <w:p>
      <w:r>
        <w:rPr>
          <w:rFonts w:ascii="Consolas" w:hAnsi="Consolas"/>
          <w:sz w:val="18"/>
        </w:rPr>
        <w:t xml:space="preserve">        assert "state" in result</w:t>
      </w:r>
    </w:p>
    <w:p>
      <w:r>
        <w:rPr>
          <w:rFonts w:ascii="Consolas" w:hAnsi="Consolas"/>
          <w:sz w:val="18"/>
        </w:rPr>
        <w:t xml:space="preserve">        assert "summary" in result</w:t>
      </w:r>
    </w:p>
    <w:p>
      <w:r>
        <w:rPr>
          <w:rFonts w:ascii="Consolas" w:hAnsi="Consolas"/>
          <w:sz w:val="18"/>
        </w:rPr>
        <w:t xml:space="preserve">        for key in ("total_steps", "steps_completed", "duration_seconds", "errors", "product"):</w:t>
      </w:r>
    </w:p>
    <w:p>
      <w:r>
        <w:rPr>
          <w:rFonts w:ascii="Consolas" w:hAnsi="Consolas"/>
          <w:sz w:val="18"/>
        </w:rPr>
        <w:t xml:space="preserve">            assert key in result["summary"]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@pytest.mark.asyncio</w:t>
      </w:r>
    </w:p>
    <w:p>
      <w:r>
        <w:rPr>
          <w:rFonts w:ascii="Consolas" w:hAnsi="Consolas"/>
          <w:sz w:val="18"/>
        </w:rPr>
        <w:t xml:space="preserve">    async def test_sequential_fallback(self, workflow):</w:t>
      </w:r>
    </w:p>
    <w:p>
      <w:r>
        <w:rPr>
          <w:rFonts w:ascii="Consolas" w:hAnsi="Consolas"/>
          <w:sz w:val="18"/>
        </w:rPr>
        <w:t xml:space="preserve">        """LangGraph 异常时降级为顺序执行，结果结构不变"""</w:t>
      </w:r>
    </w:p>
    <w:p>
      <w:r>
        <w:rPr>
          <w:rFonts w:ascii="Consolas" w:hAnsi="Consolas"/>
          <w:sz w:val="18"/>
        </w:rPr>
        <w:t xml:space="preserve">        result = await workflow._run_sequential({</w:t>
      </w:r>
    </w:p>
    <w:p>
      <w:r>
        <w:rPr>
          <w:rFonts w:ascii="Consolas" w:hAnsi="Consolas"/>
          <w:sz w:val="18"/>
        </w:rPr>
        <w:t xml:space="preserve">            "category": "圣诞饰品", "region": "europe",</w:t>
      </w:r>
    </w:p>
    <w:p>
      <w:r>
        <w:rPr>
          <w:rFonts w:ascii="Consolas" w:hAnsi="Consolas"/>
          <w:sz w:val="18"/>
        </w:rPr>
        <w:t xml:space="preserve">            "budget": "中", "target_country": "德国",</w:t>
      </w:r>
    </w:p>
    <w:p>
      <w:r>
        <w:rPr>
          <w:rFonts w:ascii="Consolas" w:hAnsi="Consolas"/>
          <w:sz w:val="18"/>
        </w:rPr>
        <w:t xml:space="preserve">            "platform": "amazon", "target_language": "en",</w:t>
      </w:r>
    </w:p>
    <w:p>
      <w:r>
        <w:rPr>
          <w:rFonts w:ascii="Consolas" w:hAnsi="Consolas"/>
          <w:sz w:val="18"/>
        </w:rPr>
        <w:t xml:space="preserve">            "product_name": "", "errors": [],</w:t>
      </w:r>
    </w:p>
    <w:p>
      <w:r>
        <w:rPr>
          <w:rFonts w:ascii="Consolas" w:hAnsi="Consolas"/>
          <w:sz w:val="18"/>
        </w:rPr>
        <w:t xml:space="preserve">        })</w:t>
      </w:r>
    </w:p>
    <w:p>
      <w:r>
        <w:rPr>
          <w:rFonts w:ascii="Consolas" w:hAnsi="Consolas"/>
          <w:sz w:val="18"/>
        </w:rPr>
        <w:t xml:space="preserve">        assert result["summary"]["total_steps"] == 7</w:t>
      </w:r>
    </w:p>
    <w:p>
      <w:r>
        <w:rPr>
          <w:rFonts w:ascii="Consolas" w:hAnsi="Consolas"/>
          <w:sz w:val="18"/>
        </w:rPr>
        <w:t xml:space="preserve">        assert result["market_insight"].get("status") == "success"</w:t>
      </w:r>
    </w:p>
    <w:p>
      <w:r>
        <w:rPr>
          <w:rFonts w:ascii="Consolas" w:hAnsi="Consolas"/>
          <w:sz w:val="18"/>
        </w:rPr>
        <w:t xml:space="preserve"> </w:t>
      </w:r>
    </w:p>
    <w:p>
      <w:r>
        <w:rPr>
          <w:rFonts w:ascii="Consolas" w:hAnsi="Consolas"/>
          <w:sz w:val="18"/>
        </w:rPr>
        <w:t xml:space="preserve">    def test_get_steps(self, workflow):</w:t>
      </w:r>
    </w:p>
    <w:p>
      <w:r>
        <w:rPr>
          <w:rFonts w:ascii="Consolas" w:hAnsi="Consolas"/>
          <w:sz w:val="18"/>
        </w:rPr>
        <w:t xml:space="preserve">        steps = workflow.get_steps()</w:t>
      </w:r>
    </w:p>
    <w:p>
      <w:r>
        <w:br w:type="page"/>
      </w:r>
    </w:p>
    <w:p>
      <w:r>
        <w:rPr>
          <w:rFonts w:ascii="Consolas" w:hAnsi="Consolas"/>
          <w:sz w:val="18"/>
        </w:rPr>
        <w:t xml:space="preserve">        assert len(steps) == 7</w:t>
      </w:r>
    </w:p>
    <w:p>
      <w:r>
        <w:rPr>
          <w:rFonts w:ascii="Consolas" w:hAnsi="Consolas"/>
          <w:sz w:val="18"/>
        </w:rPr>
        <w:t xml:space="preserve">        assert steps[0] == {"key": "market_insight", "name": "市场洞察"}</w:t>
      </w:r>
    </w:p>
    <w:p>
      <w:r>
        <w:rPr>
          <w:rFonts w:ascii="Consolas" w:hAnsi="Consolas"/>
          <w:sz w:val="18"/>
        </w:rP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义乌小商品出海智能体平台 V1.0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